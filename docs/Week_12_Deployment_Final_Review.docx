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FF40A" w14:textId="77777777" w:rsidR="0081043C" w:rsidRPr="0081043C" w:rsidRDefault="0081043C" w:rsidP="0081043C">
      <w:pPr>
        <w:spacing w:after="80"/>
        <w:rPr>
          <w:rFonts w:ascii="Times New Roman" w:hAnsi="Times New Roman" w:cs="Times New Roman"/>
          <w:b/>
          <w:bCs/>
          <w:sz w:val="24"/>
          <w:szCs w:val="24"/>
        </w:rPr>
      </w:pPr>
      <w:r w:rsidRPr="0081043C">
        <w:rPr>
          <w:rFonts w:ascii="Times New Roman" w:hAnsi="Times New Roman" w:cs="Times New Roman"/>
          <w:b/>
          <w:bCs/>
          <w:sz w:val="24"/>
          <w:szCs w:val="24"/>
        </w:rPr>
        <w:t>WEEK 12 ACTIVITY REPORT: DEPLOYMENT &amp; FINAL REVIEW</w:t>
      </w:r>
    </w:p>
    <w:p w14:paraId="5DE200EB" w14:textId="77777777" w:rsidR="0081043C" w:rsidRPr="0081043C" w:rsidRDefault="0081043C" w:rsidP="0081043C">
      <w:pPr>
        <w:spacing w:after="80"/>
        <w:rPr>
          <w:rFonts w:ascii="Times New Roman" w:hAnsi="Times New Roman" w:cs="Times New Roman"/>
          <w:sz w:val="24"/>
          <w:szCs w:val="24"/>
        </w:rPr>
      </w:pPr>
      <w:r w:rsidRPr="0081043C">
        <w:rPr>
          <w:rFonts w:ascii="Times New Roman" w:hAnsi="Times New Roman" w:cs="Times New Roman"/>
          <w:b/>
          <w:bCs/>
          <w:sz w:val="24"/>
          <w:szCs w:val="24"/>
        </w:rPr>
        <w:t>Project Title</w:t>
      </w:r>
      <w:r w:rsidRPr="0081043C">
        <w:rPr>
          <w:rFonts w:ascii="Times New Roman" w:hAnsi="Times New Roman" w:cs="Times New Roman"/>
          <w:sz w:val="24"/>
          <w:szCs w:val="24"/>
        </w:rPr>
        <w:t xml:space="preserve">: </w:t>
      </w:r>
      <w:proofErr w:type="spellStart"/>
      <w:r w:rsidRPr="0081043C">
        <w:rPr>
          <w:rFonts w:ascii="Times New Roman" w:hAnsi="Times New Roman" w:cs="Times New Roman"/>
          <w:sz w:val="24"/>
          <w:szCs w:val="24"/>
        </w:rPr>
        <w:t>GapLens</w:t>
      </w:r>
      <w:proofErr w:type="spellEnd"/>
      <w:r w:rsidRPr="0081043C">
        <w:rPr>
          <w:rFonts w:ascii="Times New Roman" w:hAnsi="Times New Roman" w:cs="Times New Roman"/>
          <w:sz w:val="24"/>
          <w:szCs w:val="24"/>
        </w:rPr>
        <w:t xml:space="preserve"> Skill Diagnostic Platform</w:t>
      </w:r>
    </w:p>
    <w:p w14:paraId="424A16AE" w14:textId="77777777" w:rsidR="0081043C" w:rsidRPr="0081043C" w:rsidRDefault="0081043C" w:rsidP="0081043C">
      <w:pPr>
        <w:spacing w:after="80"/>
        <w:rPr>
          <w:rFonts w:ascii="Times New Roman" w:hAnsi="Times New Roman" w:cs="Times New Roman"/>
          <w:sz w:val="24"/>
          <w:szCs w:val="24"/>
        </w:rPr>
      </w:pPr>
      <w:r w:rsidRPr="0081043C">
        <w:rPr>
          <w:rFonts w:ascii="Times New Roman" w:hAnsi="Times New Roman" w:cs="Times New Roman"/>
          <w:b/>
          <w:bCs/>
          <w:sz w:val="24"/>
          <w:szCs w:val="24"/>
        </w:rPr>
        <w:t>Team ID:</w:t>
      </w:r>
      <w:r w:rsidRPr="0081043C">
        <w:rPr>
          <w:rFonts w:ascii="Times New Roman" w:hAnsi="Times New Roman" w:cs="Times New Roman"/>
          <w:sz w:val="24"/>
          <w:szCs w:val="24"/>
        </w:rPr>
        <w:t xml:space="preserve"> B-G12</w:t>
      </w:r>
    </w:p>
    <w:p w14:paraId="2F54ECD9" w14:textId="77777777" w:rsidR="0081043C" w:rsidRPr="0081043C" w:rsidRDefault="0081043C" w:rsidP="0081043C">
      <w:pPr>
        <w:spacing w:after="80"/>
        <w:rPr>
          <w:rFonts w:ascii="Times New Roman" w:hAnsi="Times New Roman" w:cs="Times New Roman"/>
          <w:sz w:val="24"/>
          <w:szCs w:val="24"/>
        </w:rPr>
      </w:pPr>
      <w:r w:rsidRPr="0081043C">
        <w:rPr>
          <w:rFonts w:ascii="Times New Roman" w:hAnsi="Times New Roman" w:cs="Times New Roman"/>
          <w:b/>
          <w:bCs/>
          <w:sz w:val="24"/>
          <w:szCs w:val="24"/>
        </w:rPr>
        <w:t>Phase:</w:t>
      </w:r>
      <w:r w:rsidRPr="0081043C">
        <w:rPr>
          <w:rFonts w:ascii="Times New Roman" w:hAnsi="Times New Roman" w:cs="Times New Roman"/>
          <w:sz w:val="24"/>
          <w:szCs w:val="24"/>
        </w:rPr>
        <w:t xml:space="preserve"> Phase 5: Testing &amp; Deployment</w:t>
      </w:r>
    </w:p>
    <w:p w14:paraId="680F204A" w14:textId="77777777" w:rsidR="0081043C" w:rsidRPr="0081043C" w:rsidRDefault="0081043C" w:rsidP="0081043C">
      <w:pPr>
        <w:spacing w:after="80"/>
        <w:rPr>
          <w:rFonts w:ascii="Times New Roman" w:hAnsi="Times New Roman" w:cs="Times New Roman"/>
          <w:sz w:val="24"/>
          <w:szCs w:val="24"/>
        </w:rPr>
      </w:pPr>
      <w:r w:rsidRPr="0081043C">
        <w:rPr>
          <w:rFonts w:ascii="Times New Roman" w:hAnsi="Times New Roman" w:cs="Times New Roman"/>
          <w:b/>
          <w:bCs/>
          <w:sz w:val="24"/>
          <w:szCs w:val="24"/>
        </w:rPr>
        <w:t>Date:</w:t>
      </w:r>
      <w:r w:rsidRPr="0081043C">
        <w:rPr>
          <w:rFonts w:ascii="Times New Roman" w:hAnsi="Times New Roman" w:cs="Times New Roman"/>
          <w:sz w:val="24"/>
          <w:szCs w:val="24"/>
        </w:rPr>
        <w:t xml:space="preserve"> 11 April 2026</w:t>
      </w:r>
    </w:p>
    <w:p w14:paraId="4AD6A4A6" w14:textId="2756A075" w:rsidR="005543BB" w:rsidRPr="00533403" w:rsidRDefault="0081043C" w:rsidP="0081043C">
      <w:pPr>
        <w:spacing w:after="80"/>
        <w:rPr>
          <w:rFonts w:ascii="Times New Roman" w:hAnsi="Times New Roman" w:cs="Times New Roman"/>
          <w:sz w:val="24"/>
          <w:szCs w:val="24"/>
        </w:rPr>
      </w:pPr>
      <w:r w:rsidRPr="0081043C">
        <w:rPr>
          <w:rFonts w:ascii="Times New Roman" w:hAnsi="Times New Roman" w:cs="Times New Roman"/>
          <w:b/>
          <w:bCs/>
          <w:sz w:val="24"/>
          <w:szCs w:val="24"/>
        </w:rPr>
        <w:t>Status:</w:t>
      </w:r>
      <w:r w:rsidRPr="0081043C">
        <w:rPr>
          <w:rFonts w:ascii="Times New Roman" w:hAnsi="Times New Roman" w:cs="Times New Roman"/>
          <w:sz w:val="24"/>
          <w:szCs w:val="24"/>
        </w:rPr>
        <w:t xml:space="preserve"> Completed</w:t>
      </w:r>
    </w:p>
    <w:p w14:paraId="286AC2B1" w14:textId="75E11CE6" w:rsidR="005543BB" w:rsidRPr="00533403" w:rsidRDefault="00000000" w:rsidP="00533403">
      <w:pPr>
        <w:pStyle w:val="Heading1"/>
        <w:rPr>
          <w:color w:val="auto"/>
        </w:rPr>
      </w:pPr>
      <w:r w:rsidRPr="00533403">
        <w:rPr>
          <w:color w:val="auto"/>
        </w:rPr>
        <w:t>1. Week 12 Overview</w:t>
      </w:r>
    </w:p>
    <w:p w14:paraId="17E97414" w14:textId="3C6DD85F" w:rsidR="005543BB" w:rsidRDefault="00000000" w:rsidP="00533403">
      <w:pPr>
        <w:spacing w:after="120"/>
        <w:rPr>
          <w:rFonts w:ascii="Times New Roman" w:hAnsi="Times New Roman" w:cs="Times New Roman"/>
          <w:sz w:val="24"/>
          <w:szCs w:val="24"/>
        </w:rPr>
      </w:pPr>
      <w:r w:rsidRPr="00533403">
        <w:rPr>
          <w:rFonts w:ascii="Times New Roman" w:hAnsi="Times New Roman" w:cs="Times New Roman"/>
          <w:sz w:val="24"/>
          <w:szCs w:val="24"/>
        </w:rPr>
        <w:t>Week 12 represents the final execution phase of the GapLens project. The primary objective was to transition the application from a local development environment (localhost) to an industry-standard, secure cloud infrastructure using Amazon Web Services (AWS). This involved provisioning an AWS EC2 instance, setting up Nginx and Gunicorn, migrating the database to MongoDB Atlas, and conducting a final end-to-end project demo.</w:t>
      </w:r>
    </w:p>
    <w:p w14:paraId="299BBF03" w14:textId="77777777" w:rsidR="00533403" w:rsidRPr="00533403" w:rsidRDefault="00533403" w:rsidP="00533403">
      <w:pPr>
        <w:spacing w:after="120"/>
        <w:rPr>
          <w:rFonts w:ascii="Times New Roman" w:hAnsi="Times New Roman" w:cs="Times New Roman"/>
          <w:sz w:val="24"/>
          <w:szCs w:val="24"/>
        </w:rPr>
      </w:pPr>
    </w:p>
    <w:p w14:paraId="7216D5C4" w14:textId="77777777" w:rsidR="005543BB" w:rsidRPr="00533403" w:rsidRDefault="00000000">
      <w:pPr>
        <w:spacing w:before="120" w:after="80"/>
        <w:rPr>
          <w:rFonts w:ascii="Times New Roman" w:hAnsi="Times New Roman" w:cs="Times New Roman"/>
          <w:sz w:val="24"/>
          <w:szCs w:val="24"/>
        </w:rPr>
      </w:pPr>
      <w:r w:rsidRPr="00533403">
        <w:rPr>
          <w:rFonts w:ascii="Times New Roman" w:hAnsi="Times New Roman" w:cs="Times New Roman"/>
          <w:b/>
          <w:sz w:val="24"/>
          <w:szCs w:val="24"/>
        </w:rPr>
        <w:t>2. Step 1: Architecture &amp; Cloud Migration</w:t>
      </w:r>
    </w:p>
    <w:p w14:paraId="7113AA60" w14:textId="77777777" w:rsidR="005543BB" w:rsidRPr="00533403" w:rsidRDefault="00000000">
      <w:pPr>
        <w:spacing w:after="80"/>
        <w:rPr>
          <w:rFonts w:ascii="Times New Roman" w:hAnsi="Times New Roman" w:cs="Times New Roman"/>
          <w:sz w:val="24"/>
          <w:szCs w:val="24"/>
        </w:rPr>
      </w:pPr>
      <w:r w:rsidRPr="00533403">
        <w:rPr>
          <w:rFonts w:ascii="Times New Roman" w:hAnsi="Times New Roman" w:cs="Times New Roman"/>
          <w:sz w:val="24"/>
          <w:szCs w:val="24"/>
        </w:rPr>
        <w:t>To ensure scalability and high availability, the deployment architecture was meticulously designed for the AWS environment.</w:t>
      </w:r>
    </w:p>
    <w:p w14:paraId="1A7C0D8D" w14:textId="77777777" w:rsidR="005543BB" w:rsidRPr="00533403" w:rsidRDefault="00000000">
      <w:pPr>
        <w:spacing w:after="60"/>
        <w:rPr>
          <w:rFonts w:ascii="Times New Roman" w:hAnsi="Times New Roman" w:cs="Times New Roman"/>
          <w:sz w:val="24"/>
          <w:szCs w:val="24"/>
        </w:rPr>
      </w:pPr>
      <w:proofErr w:type="gramStart"/>
      <w:r w:rsidRPr="00533403">
        <w:rPr>
          <w:rFonts w:ascii="Times New Roman" w:hAnsi="Times New Roman" w:cs="Times New Roman"/>
          <w:b/>
          <w:sz w:val="24"/>
          <w:szCs w:val="24"/>
        </w:rPr>
        <w:t>2.1  Database</w:t>
      </w:r>
      <w:proofErr w:type="gramEnd"/>
      <w:r w:rsidRPr="00533403">
        <w:rPr>
          <w:rFonts w:ascii="Times New Roman" w:hAnsi="Times New Roman" w:cs="Times New Roman"/>
          <w:b/>
          <w:sz w:val="24"/>
          <w:szCs w:val="24"/>
        </w:rPr>
        <w:t xml:space="preserve"> Migration (MongoDB Atlas)</w:t>
      </w:r>
    </w:p>
    <w:p w14:paraId="2420AA9F" w14:textId="77777777" w:rsidR="005543BB" w:rsidRPr="00533403" w:rsidRDefault="00000000">
      <w:pPr>
        <w:spacing w:after="80"/>
        <w:rPr>
          <w:rFonts w:ascii="Times New Roman" w:hAnsi="Times New Roman" w:cs="Times New Roman"/>
          <w:sz w:val="24"/>
          <w:szCs w:val="24"/>
        </w:rPr>
      </w:pPr>
      <w:r w:rsidRPr="00533403">
        <w:rPr>
          <w:rFonts w:ascii="Times New Roman" w:hAnsi="Times New Roman" w:cs="Times New Roman"/>
          <w:sz w:val="24"/>
          <w:szCs w:val="24"/>
        </w:rPr>
        <w:t>Successfully migrated the local MongoDB collections (users, test_results, gridfs chunks) to MongoDB Atlas. A secure MONGO_URI was generated for the AWS backend to connect to.</w:t>
      </w:r>
    </w:p>
    <w:p w14:paraId="143E6BC8"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Step</w:t>
      </w:r>
      <w:proofErr w:type="gramEnd"/>
      <w:r w:rsidRPr="00533403">
        <w:rPr>
          <w:rFonts w:ascii="Times New Roman" w:hAnsi="Times New Roman" w:cs="Times New Roman"/>
          <w:b/>
          <w:sz w:val="24"/>
          <w:szCs w:val="24"/>
        </w:rPr>
        <w:t xml:space="preserve"> 1: </w:t>
      </w:r>
      <w:r w:rsidRPr="00533403">
        <w:rPr>
          <w:rFonts w:ascii="Times New Roman" w:hAnsi="Times New Roman" w:cs="Times New Roman"/>
          <w:sz w:val="24"/>
          <w:szCs w:val="24"/>
        </w:rPr>
        <w:t xml:space="preserve">MongoDB Atlas account </w:t>
      </w:r>
      <w:proofErr w:type="gramStart"/>
      <w:r w:rsidRPr="00533403">
        <w:rPr>
          <w:rFonts w:ascii="Times New Roman" w:hAnsi="Times New Roman" w:cs="Times New Roman"/>
          <w:sz w:val="24"/>
          <w:szCs w:val="24"/>
        </w:rPr>
        <w:t>create</w:t>
      </w:r>
      <w:proofErr w:type="gramEnd"/>
      <w:r w:rsidRPr="00533403">
        <w:rPr>
          <w:rFonts w:ascii="Times New Roman" w:hAnsi="Times New Roman" w:cs="Times New Roman"/>
          <w:sz w:val="24"/>
          <w:szCs w:val="24"/>
        </w:rPr>
        <w:t xml:space="preserve"> → New Cluster → Free Tier (M0) select.</w:t>
      </w:r>
    </w:p>
    <w:p w14:paraId="39B99F37"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Step</w:t>
      </w:r>
      <w:proofErr w:type="gramEnd"/>
      <w:r w:rsidRPr="00533403">
        <w:rPr>
          <w:rFonts w:ascii="Times New Roman" w:hAnsi="Times New Roman" w:cs="Times New Roman"/>
          <w:b/>
          <w:sz w:val="24"/>
          <w:szCs w:val="24"/>
        </w:rPr>
        <w:t xml:space="preserve"> 2: </w:t>
      </w:r>
      <w:r w:rsidRPr="00533403">
        <w:rPr>
          <w:rFonts w:ascii="Times New Roman" w:hAnsi="Times New Roman" w:cs="Times New Roman"/>
          <w:sz w:val="24"/>
          <w:szCs w:val="24"/>
        </w:rPr>
        <w:t>Network Access mein AWS EC2 Public IP whitelist karein.</w:t>
      </w:r>
    </w:p>
    <w:p w14:paraId="211DC65E"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Step</w:t>
      </w:r>
      <w:proofErr w:type="gramEnd"/>
      <w:r w:rsidRPr="00533403">
        <w:rPr>
          <w:rFonts w:ascii="Times New Roman" w:hAnsi="Times New Roman" w:cs="Times New Roman"/>
          <w:b/>
          <w:sz w:val="24"/>
          <w:szCs w:val="24"/>
        </w:rPr>
        <w:t xml:space="preserve"> 3: </w:t>
      </w:r>
      <w:r w:rsidRPr="00533403">
        <w:rPr>
          <w:rFonts w:ascii="Times New Roman" w:hAnsi="Times New Roman" w:cs="Times New Roman"/>
          <w:sz w:val="24"/>
          <w:szCs w:val="24"/>
        </w:rPr>
        <w:t>Connection String copy → .env file mein MONGO_URI set karein.</w:t>
      </w:r>
    </w:p>
    <w:p w14:paraId="0E4FBF45"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Step</w:t>
      </w:r>
      <w:proofErr w:type="gramEnd"/>
      <w:r w:rsidRPr="00533403">
        <w:rPr>
          <w:rFonts w:ascii="Times New Roman" w:hAnsi="Times New Roman" w:cs="Times New Roman"/>
          <w:b/>
          <w:sz w:val="24"/>
          <w:szCs w:val="24"/>
        </w:rPr>
        <w:t xml:space="preserve"> 4: </w:t>
      </w:r>
      <w:r w:rsidRPr="00533403">
        <w:rPr>
          <w:rFonts w:ascii="Times New Roman" w:hAnsi="Times New Roman" w:cs="Times New Roman"/>
          <w:sz w:val="24"/>
          <w:szCs w:val="24"/>
        </w:rPr>
        <w:t>Local collections export (mongodump) → Atlas mein mongorestore.</w:t>
      </w:r>
    </w:p>
    <w:p w14:paraId="2469799C" w14:textId="77777777" w:rsidR="005543BB" w:rsidRPr="00533403" w:rsidRDefault="005543BB">
      <w:pPr>
        <w:spacing w:after="80"/>
        <w:rPr>
          <w:rFonts w:ascii="Times New Roman" w:hAnsi="Times New Roman" w:cs="Times New Roman"/>
          <w:sz w:val="24"/>
          <w:szCs w:val="24"/>
        </w:rPr>
      </w:pPr>
    </w:p>
    <w:p w14:paraId="7D6B0A58" w14:textId="77777777" w:rsidR="005543BB" w:rsidRPr="00533403" w:rsidRDefault="00000000">
      <w:pPr>
        <w:spacing w:after="60"/>
        <w:rPr>
          <w:rFonts w:ascii="Times New Roman" w:hAnsi="Times New Roman" w:cs="Times New Roman"/>
          <w:sz w:val="24"/>
          <w:szCs w:val="24"/>
        </w:rPr>
      </w:pPr>
      <w:proofErr w:type="gramStart"/>
      <w:r w:rsidRPr="00533403">
        <w:rPr>
          <w:rFonts w:ascii="Times New Roman" w:hAnsi="Times New Roman" w:cs="Times New Roman"/>
          <w:b/>
          <w:sz w:val="24"/>
          <w:szCs w:val="24"/>
        </w:rPr>
        <w:t>2.2  Production</w:t>
      </w:r>
      <w:proofErr w:type="gramEnd"/>
      <w:r w:rsidRPr="00533403">
        <w:rPr>
          <w:rFonts w:ascii="Times New Roman" w:hAnsi="Times New Roman" w:cs="Times New Roman"/>
          <w:b/>
          <w:sz w:val="24"/>
          <w:szCs w:val="24"/>
        </w:rPr>
        <w:t xml:space="preserve"> Architecture Setup</w:t>
      </w:r>
    </w:p>
    <w:p w14:paraId="0E78C669" w14:textId="77777777" w:rsidR="005543BB" w:rsidRPr="00533403" w:rsidRDefault="00000000">
      <w:pPr>
        <w:spacing w:after="120"/>
        <w:rPr>
          <w:rFonts w:ascii="Times New Roman" w:hAnsi="Times New Roman" w:cs="Times New Roman"/>
          <w:sz w:val="24"/>
          <w:szCs w:val="24"/>
        </w:rPr>
      </w:pPr>
      <w:r w:rsidRPr="00533403">
        <w:rPr>
          <w:rFonts w:ascii="Times New Roman" w:hAnsi="Times New Roman" w:cs="Times New Roman"/>
          <w:sz w:val="24"/>
          <w:szCs w:val="24"/>
        </w:rPr>
        <w:t>Adopted a 3-tier production architecture: Nginx acts as the reverse proxy, forwarding HTTP requests to Gunicorn (WSGI Server), which in turn runs the Flask application.</w:t>
      </w:r>
    </w:p>
    <w:p w14:paraId="4A60681C" w14:textId="77777777" w:rsidR="005543BB" w:rsidRPr="00533403" w:rsidRDefault="00000000">
      <w:pPr>
        <w:spacing w:before="160"/>
        <w:jc w:val="center"/>
        <w:rPr>
          <w:rFonts w:ascii="Times New Roman" w:hAnsi="Times New Roman" w:cs="Times New Roman"/>
          <w:sz w:val="24"/>
          <w:szCs w:val="24"/>
        </w:rPr>
      </w:pPr>
      <w:r w:rsidRPr="00533403">
        <w:rPr>
          <w:rFonts w:ascii="Times New Roman" w:hAnsi="Times New Roman" w:cs="Times New Roman"/>
          <w:noProof/>
          <w:sz w:val="24"/>
          <w:szCs w:val="24"/>
        </w:rPr>
        <w:lastRenderedPageBreak/>
        <w:drawing>
          <wp:inline distT="0" distB="0" distL="0" distR="0" wp14:anchorId="4D247419" wp14:editId="16A5F9C8">
            <wp:extent cx="4343400" cy="31140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2_aws_architecture_1777832868329.png"/>
                    <pic:cNvPicPr/>
                  </pic:nvPicPr>
                  <pic:blipFill rotWithShape="1">
                    <a:blip r:embed="rId6"/>
                    <a:srcRect t="28263" b="144"/>
                    <a:stretch>
                      <a:fillRect/>
                    </a:stretch>
                  </pic:blipFill>
                  <pic:spPr bwMode="auto">
                    <a:xfrm>
                      <a:off x="0" y="0"/>
                      <a:ext cx="4349203" cy="3118179"/>
                    </a:xfrm>
                    <a:prstGeom prst="rect">
                      <a:avLst/>
                    </a:prstGeom>
                    <a:ln>
                      <a:noFill/>
                    </a:ln>
                    <a:extLst>
                      <a:ext uri="{53640926-AAD7-44D8-BBD7-CCE9431645EC}">
                        <a14:shadowObscured xmlns:a14="http://schemas.microsoft.com/office/drawing/2010/main"/>
                      </a:ext>
                    </a:extLst>
                  </pic:spPr>
                </pic:pic>
              </a:graphicData>
            </a:graphic>
          </wp:inline>
        </w:drawing>
      </w:r>
    </w:p>
    <w:p w14:paraId="2A045E0A" w14:textId="7103A825" w:rsidR="005543BB" w:rsidRPr="00533403" w:rsidRDefault="00000000" w:rsidP="00533403">
      <w:pPr>
        <w:rPr>
          <w:rFonts w:ascii="Times New Roman" w:hAnsi="Times New Roman" w:cs="Times New Roman"/>
          <w:sz w:val="24"/>
          <w:szCs w:val="24"/>
        </w:rPr>
      </w:pPr>
      <w:r w:rsidRPr="00533403">
        <w:rPr>
          <w:rFonts w:ascii="Times New Roman" w:hAnsi="Times New Roman" w:cs="Times New Roman"/>
          <w:sz w:val="24"/>
          <w:szCs w:val="24"/>
        </w:rPr>
        <w:br w:type="page"/>
      </w:r>
      <w:r w:rsidRPr="00533403">
        <w:rPr>
          <w:rFonts w:ascii="Times New Roman" w:hAnsi="Times New Roman" w:cs="Times New Roman"/>
          <w:b/>
          <w:sz w:val="24"/>
          <w:szCs w:val="24"/>
        </w:rPr>
        <w:lastRenderedPageBreak/>
        <w:t>3. Step 2: AWS Deployment Implementation</w:t>
      </w:r>
    </w:p>
    <w:p w14:paraId="04986600" w14:textId="77777777" w:rsidR="005543BB" w:rsidRPr="00533403" w:rsidRDefault="00000000">
      <w:pPr>
        <w:spacing w:after="60"/>
        <w:rPr>
          <w:rFonts w:ascii="Times New Roman" w:hAnsi="Times New Roman" w:cs="Times New Roman"/>
          <w:sz w:val="24"/>
          <w:szCs w:val="24"/>
        </w:rPr>
      </w:pPr>
      <w:proofErr w:type="gramStart"/>
      <w:r w:rsidRPr="00533403">
        <w:rPr>
          <w:rFonts w:ascii="Times New Roman" w:hAnsi="Times New Roman" w:cs="Times New Roman"/>
          <w:b/>
          <w:sz w:val="24"/>
          <w:szCs w:val="24"/>
        </w:rPr>
        <w:t>3.1  EC</w:t>
      </w:r>
      <w:proofErr w:type="gramEnd"/>
      <w:r w:rsidRPr="00533403">
        <w:rPr>
          <w:rFonts w:ascii="Times New Roman" w:hAnsi="Times New Roman" w:cs="Times New Roman"/>
          <w:b/>
          <w:sz w:val="24"/>
          <w:szCs w:val="24"/>
        </w:rPr>
        <w:t>2 Provisioning &amp; Security Configuration</w:t>
      </w:r>
    </w:p>
    <w:p w14:paraId="658DC299" w14:textId="77777777" w:rsidR="005543BB" w:rsidRPr="00533403" w:rsidRDefault="00000000">
      <w:pPr>
        <w:spacing w:after="80"/>
        <w:rPr>
          <w:rFonts w:ascii="Times New Roman" w:hAnsi="Times New Roman" w:cs="Times New Roman"/>
          <w:sz w:val="24"/>
          <w:szCs w:val="24"/>
        </w:rPr>
      </w:pPr>
      <w:r w:rsidRPr="00533403">
        <w:rPr>
          <w:rFonts w:ascii="Times New Roman" w:hAnsi="Times New Roman" w:cs="Times New Roman"/>
          <w:sz w:val="24"/>
          <w:szCs w:val="24"/>
        </w:rPr>
        <w:t>An AWS EC2 Ubuntu instance was launched. In the AWS Security Groups, inbound traffic was allowed for Port 80 (HTTP), Port 443 (HTTPS), and Port 22 (SSH for terminal access).</w:t>
      </w:r>
    </w:p>
    <w:p w14:paraId="0A6F550E" w14:textId="77777777" w:rsidR="005543BB" w:rsidRPr="00533403" w:rsidRDefault="00000000">
      <w:pPr>
        <w:spacing w:before="160"/>
        <w:jc w:val="center"/>
        <w:rPr>
          <w:rFonts w:ascii="Times New Roman" w:hAnsi="Times New Roman" w:cs="Times New Roman"/>
          <w:sz w:val="24"/>
          <w:szCs w:val="24"/>
        </w:rPr>
      </w:pPr>
      <w:r w:rsidRPr="00533403">
        <w:rPr>
          <w:rFonts w:ascii="Times New Roman" w:hAnsi="Times New Roman" w:cs="Times New Roman"/>
          <w:noProof/>
          <w:sz w:val="24"/>
          <w:szCs w:val="24"/>
        </w:rPr>
        <w:drawing>
          <wp:inline distT="0" distB="0" distL="0" distR="0" wp14:anchorId="719112CC" wp14:editId="658AFFD6">
            <wp:extent cx="5303520" cy="530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ec2_console_1777833847306.png"/>
                    <pic:cNvPicPr/>
                  </pic:nvPicPr>
                  <pic:blipFill>
                    <a:blip r:embed="rId7"/>
                    <a:stretch>
                      <a:fillRect/>
                    </a:stretch>
                  </pic:blipFill>
                  <pic:spPr>
                    <a:xfrm>
                      <a:off x="0" y="0"/>
                      <a:ext cx="5303520" cy="5303520"/>
                    </a:xfrm>
                    <a:prstGeom prst="rect">
                      <a:avLst/>
                    </a:prstGeom>
                  </pic:spPr>
                </pic:pic>
              </a:graphicData>
            </a:graphic>
          </wp:inline>
        </w:drawing>
      </w:r>
    </w:p>
    <w:p w14:paraId="6C1EBC05" w14:textId="0FC555F9" w:rsidR="005543BB" w:rsidRPr="00533403" w:rsidRDefault="005543BB">
      <w:pPr>
        <w:jc w:val="cente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3135"/>
        <w:gridCol w:w="3135"/>
        <w:gridCol w:w="3135"/>
      </w:tblGrid>
      <w:tr w:rsidR="005543BB" w:rsidRPr="00533403" w14:paraId="24C0993D" w14:textId="77777777">
        <w:trPr>
          <w:jc w:val="center"/>
        </w:trPr>
        <w:tc>
          <w:tcPr>
            <w:tcW w:w="3135" w:type="dxa"/>
            <w:shd w:val="clear" w:color="auto" w:fill="003366"/>
          </w:tcPr>
          <w:p w14:paraId="72200606" w14:textId="77777777" w:rsidR="005543BB" w:rsidRPr="00533403" w:rsidRDefault="00000000">
            <w:pPr>
              <w:jc w:val="center"/>
              <w:rPr>
                <w:rFonts w:ascii="Times New Roman" w:hAnsi="Times New Roman" w:cs="Times New Roman"/>
                <w:sz w:val="24"/>
                <w:szCs w:val="24"/>
              </w:rPr>
            </w:pPr>
            <w:r w:rsidRPr="00533403">
              <w:rPr>
                <w:rFonts w:ascii="Times New Roman" w:hAnsi="Times New Roman" w:cs="Times New Roman"/>
                <w:b/>
                <w:color w:val="FFFFFF"/>
                <w:sz w:val="24"/>
                <w:szCs w:val="24"/>
              </w:rPr>
              <w:t>Port</w:t>
            </w:r>
          </w:p>
        </w:tc>
        <w:tc>
          <w:tcPr>
            <w:tcW w:w="3135" w:type="dxa"/>
            <w:shd w:val="clear" w:color="auto" w:fill="003366"/>
          </w:tcPr>
          <w:p w14:paraId="5193F7E9" w14:textId="77777777" w:rsidR="005543BB" w:rsidRPr="00533403" w:rsidRDefault="00000000">
            <w:pPr>
              <w:jc w:val="center"/>
              <w:rPr>
                <w:rFonts w:ascii="Times New Roman" w:hAnsi="Times New Roman" w:cs="Times New Roman"/>
                <w:sz w:val="24"/>
                <w:szCs w:val="24"/>
              </w:rPr>
            </w:pPr>
            <w:r w:rsidRPr="00533403">
              <w:rPr>
                <w:rFonts w:ascii="Times New Roman" w:hAnsi="Times New Roman" w:cs="Times New Roman"/>
                <w:b/>
                <w:color w:val="FFFFFF"/>
                <w:sz w:val="24"/>
                <w:szCs w:val="24"/>
              </w:rPr>
              <w:t>Protocol</w:t>
            </w:r>
          </w:p>
        </w:tc>
        <w:tc>
          <w:tcPr>
            <w:tcW w:w="3135" w:type="dxa"/>
            <w:shd w:val="clear" w:color="auto" w:fill="003366"/>
          </w:tcPr>
          <w:p w14:paraId="349A767E" w14:textId="77777777" w:rsidR="005543BB" w:rsidRPr="00533403" w:rsidRDefault="00000000">
            <w:pPr>
              <w:jc w:val="center"/>
              <w:rPr>
                <w:rFonts w:ascii="Times New Roman" w:hAnsi="Times New Roman" w:cs="Times New Roman"/>
                <w:sz w:val="24"/>
                <w:szCs w:val="24"/>
              </w:rPr>
            </w:pPr>
            <w:r w:rsidRPr="00533403">
              <w:rPr>
                <w:rFonts w:ascii="Times New Roman" w:hAnsi="Times New Roman" w:cs="Times New Roman"/>
                <w:b/>
                <w:color w:val="FFFFFF"/>
                <w:sz w:val="24"/>
                <w:szCs w:val="24"/>
              </w:rPr>
              <w:t>Purpose</w:t>
            </w:r>
          </w:p>
        </w:tc>
      </w:tr>
      <w:tr w:rsidR="005543BB" w:rsidRPr="00533403" w14:paraId="385BAE08" w14:textId="77777777">
        <w:trPr>
          <w:jc w:val="center"/>
        </w:trPr>
        <w:tc>
          <w:tcPr>
            <w:tcW w:w="3135" w:type="dxa"/>
          </w:tcPr>
          <w:p w14:paraId="0BC38E5B" w14:textId="77777777" w:rsidR="005543BB" w:rsidRPr="00533403" w:rsidRDefault="00000000">
            <w:pPr>
              <w:spacing w:before="60" w:after="60"/>
              <w:jc w:val="center"/>
              <w:rPr>
                <w:rFonts w:ascii="Times New Roman" w:hAnsi="Times New Roman" w:cs="Times New Roman"/>
                <w:sz w:val="24"/>
                <w:szCs w:val="24"/>
              </w:rPr>
            </w:pPr>
            <w:r w:rsidRPr="00533403">
              <w:rPr>
                <w:rFonts w:ascii="Times New Roman" w:hAnsi="Times New Roman" w:cs="Times New Roman"/>
                <w:sz w:val="24"/>
                <w:szCs w:val="24"/>
              </w:rPr>
              <w:t>22</w:t>
            </w:r>
          </w:p>
        </w:tc>
        <w:tc>
          <w:tcPr>
            <w:tcW w:w="3135" w:type="dxa"/>
          </w:tcPr>
          <w:p w14:paraId="683900B0" w14:textId="77777777" w:rsidR="005543BB" w:rsidRPr="00533403" w:rsidRDefault="00000000">
            <w:pPr>
              <w:spacing w:before="60" w:after="60"/>
              <w:jc w:val="center"/>
              <w:rPr>
                <w:rFonts w:ascii="Times New Roman" w:hAnsi="Times New Roman" w:cs="Times New Roman"/>
                <w:sz w:val="24"/>
                <w:szCs w:val="24"/>
              </w:rPr>
            </w:pPr>
            <w:r w:rsidRPr="00533403">
              <w:rPr>
                <w:rFonts w:ascii="Times New Roman" w:hAnsi="Times New Roman" w:cs="Times New Roman"/>
                <w:sz w:val="24"/>
                <w:szCs w:val="24"/>
              </w:rPr>
              <w:t>SSH</w:t>
            </w:r>
          </w:p>
        </w:tc>
        <w:tc>
          <w:tcPr>
            <w:tcW w:w="3135" w:type="dxa"/>
          </w:tcPr>
          <w:p w14:paraId="6DDC52A6"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Secure terminal access to EC2 instance</w:t>
            </w:r>
          </w:p>
        </w:tc>
      </w:tr>
      <w:tr w:rsidR="005543BB" w:rsidRPr="00533403" w14:paraId="0424FB95" w14:textId="77777777">
        <w:trPr>
          <w:jc w:val="center"/>
        </w:trPr>
        <w:tc>
          <w:tcPr>
            <w:tcW w:w="3135" w:type="dxa"/>
          </w:tcPr>
          <w:p w14:paraId="303028F9" w14:textId="77777777" w:rsidR="005543BB" w:rsidRPr="00533403" w:rsidRDefault="00000000">
            <w:pPr>
              <w:spacing w:before="60" w:after="60"/>
              <w:jc w:val="center"/>
              <w:rPr>
                <w:rFonts w:ascii="Times New Roman" w:hAnsi="Times New Roman" w:cs="Times New Roman"/>
                <w:sz w:val="24"/>
                <w:szCs w:val="24"/>
              </w:rPr>
            </w:pPr>
            <w:r w:rsidRPr="00533403">
              <w:rPr>
                <w:rFonts w:ascii="Times New Roman" w:hAnsi="Times New Roman" w:cs="Times New Roman"/>
                <w:sz w:val="24"/>
                <w:szCs w:val="24"/>
              </w:rPr>
              <w:t>80</w:t>
            </w:r>
          </w:p>
        </w:tc>
        <w:tc>
          <w:tcPr>
            <w:tcW w:w="3135" w:type="dxa"/>
          </w:tcPr>
          <w:p w14:paraId="42A0978C" w14:textId="77777777" w:rsidR="005543BB" w:rsidRPr="00533403" w:rsidRDefault="00000000">
            <w:pPr>
              <w:spacing w:before="60" w:after="60"/>
              <w:jc w:val="center"/>
              <w:rPr>
                <w:rFonts w:ascii="Times New Roman" w:hAnsi="Times New Roman" w:cs="Times New Roman"/>
                <w:sz w:val="24"/>
                <w:szCs w:val="24"/>
              </w:rPr>
            </w:pPr>
            <w:r w:rsidRPr="00533403">
              <w:rPr>
                <w:rFonts w:ascii="Times New Roman" w:hAnsi="Times New Roman" w:cs="Times New Roman"/>
                <w:sz w:val="24"/>
                <w:szCs w:val="24"/>
              </w:rPr>
              <w:t>HTTP</w:t>
            </w:r>
          </w:p>
        </w:tc>
        <w:tc>
          <w:tcPr>
            <w:tcW w:w="3135" w:type="dxa"/>
          </w:tcPr>
          <w:p w14:paraId="25E2AD74"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Web traffic — Nginx reverse proxy</w:t>
            </w:r>
          </w:p>
        </w:tc>
      </w:tr>
      <w:tr w:rsidR="005543BB" w:rsidRPr="00533403" w14:paraId="4BEE3A9A" w14:textId="77777777">
        <w:trPr>
          <w:jc w:val="center"/>
        </w:trPr>
        <w:tc>
          <w:tcPr>
            <w:tcW w:w="3135" w:type="dxa"/>
          </w:tcPr>
          <w:p w14:paraId="19D43EB3" w14:textId="77777777" w:rsidR="005543BB" w:rsidRPr="00533403" w:rsidRDefault="00000000">
            <w:pPr>
              <w:spacing w:before="60" w:after="60"/>
              <w:jc w:val="center"/>
              <w:rPr>
                <w:rFonts w:ascii="Times New Roman" w:hAnsi="Times New Roman" w:cs="Times New Roman"/>
                <w:sz w:val="24"/>
                <w:szCs w:val="24"/>
              </w:rPr>
            </w:pPr>
            <w:r w:rsidRPr="00533403">
              <w:rPr>
                <w:rFonts w:ascii="Times New Roman" w:hAnsi="Times New Roman" w:cs="Times New Roman"/>
                <w:sz w:val="24"/>
                <w:szCs w:val="24"/>
              </w:rPr>
              <w:t>443</w:t>
            </w:r>
          </w:p>
        </w:tc>
        <w:tc>
          <w:tcPr>
            <w:tcW w:w="3135" w:type="dxa"/>
          </w:tcPr>
          <w:p w14:paraId="7E761C02" w14:textId="77777777" w:rsidR="005543BB" w:rsidRPr="00533403" w:rsidRDefault="00000000">
            <w:pPr>
              <w:spacing w:before="60" w:after="60"/>
              <w:jc w:val="center"/>
              <w:rPr>
                <w:rFonts w:ascii="Times New Roman" w:hAnsi="Times New Roman" w:cs="Times New Roman"/>
                <w:sz w:val="24"/>
                <w:szCs w:val="24"/>
              </w:rPr>
            </w:pPr>
            <w:r w:rsidRPr="00533403">
              <w:rPr>
                <w:rFonts w:ascii="Times New Roman" w:hAnsi="Times New Roman" w:cs="Times New Roman"/>
                <w:sz w:val="24"/>
                <w:szCs w:val="24"/>
              </w:rPr>
              <w:t>HTTPS</w:t>
            </w:r>
          </w:p>
        </w:tc>
        <w:tc>
          <w:tcPr>
            <w:tcW w:w="3135" w:type="dxa"/>
          </w:tcPr>
          <w:p w14:paraId="141D87C5"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Secure web traffic (SSL/TLS)</w:t>
            </w:r>
          </w:p>
        </w:tc>
      </w:tr>
    </w:tbl>
    <w:p w14:paraId="0D4AFBF7" w14:textId="77777777" w:rsidR="005543BB" w:rsidRPr="00533403" w:rsidRDefault="005543BB">
      <w:pPr>
        <w:spacing w:after="80"/>
        <w:rPr>
          <w:rFonts w:ascii="Times New Roman" w:hAnsi="Times New Roman" w:cs="Times New Roman"/>
          <w:sz w:val="24"/>
          <w:szCs w:val="24"/>
        </w:rPr>
      </w:pPr>
    </w:p>
    <w:p w14:paraId="10B0FA4A" w14:textId="77777777" w:rsidR="005543BB" w:rsidRPr="00533403" w:rsidRDefault="00000000">
      <w:pPr>
        <w:spacing w:after="60"/>
        <w:rPr>
          <w:rFonts w:ascii="Times New Roman" w:hAnsi="Times New Roman" w:cs="Times New Roman"/>
          <w:sz w:val="24"/>
          <w:szCs w:val="24"/>
        </w:rPr>
      </w:pPr>
      <w:proofErr w:type="gramStart"/>
      <w:r w:rsidRPr="00533403">
        <w:rPr>
          <w:rFonts w:ascii="Times New Roman" w:hAnsi="Times New Roman" w:cs="Times New Roman"/>
          <w:b/>
          <w:sz w:val="24"/>
          <w:szCs w:val="24"/>
        </w:rPr>
        <w:t>3.2  Environment</w:t>
      </w:r>
      <w:proofErr w:type="gramEnd"/>
      <w:r w:rsidRPr="00533403">
        <w:rPr>
          <w:rFonts w:ascii="Times New Roman" w:hAnsi="Times New Roman" w:cs="Times New Roman"/>
          <w:b/>
          <w:sz w:val="24"/>
          <w:szCs w:val="24"/>
        </w:rPr>
        <w:t xml:space="preserve"> Setup via SSH</w:t>
      </w:r>
    </w:p>
    <w:p w14:paraId="707EAE44" w14:textId="77777777" w:rsidR="005543BB" w:rsidRPr="00533403" w:rsidRDefault="00000000">
      <w:pPr>
        <w:spacing w:after="80"/>
        <w:rPr>
          <w:rFonts w:ascii="Times New Roman" w:hAnsi="Times New Roman" w:cs="Times New Roman"/>
          <w:sz w:val="24"/>
          <w:szCs w:val="24"/>
        </w:rPr>
      </w:pPr>
      <w:r w:rsidRPr="00533403">
        <w:rPr>
          <w:rFonts w:ascii="Times New Roman" w:hAnsi="Times New Roman" w:cs="Times New Roman"/>
          <w:sz w:val="24"/>
          <w:szCs w:val="24"/>
        </w:rPr>
        <w:lastRenderedPageBreak/>
        <w:t>Connected to the EC2 instance via SSH, installed Python 3, cloned the GitHub repository, and installed all dependencies:</w:t>
      </w:r>
    </w:p>
    <w:p w14:paraId="46F0482F"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SSH into EC2 Instance</w:t>
      </w:r>
    </w:p>
    <w:p w14:paraId="0B0E190E"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ssh -i gaplens-key.pem ubuntu@&lt;EC2_PUBLIC_IP&gt;</w:t>
      </w:r>
    </w:p>
    <w:p w14:paraId="36E3E9BB" w14:textId="77777777" w:rsidR="005543BB" w:rsidRPr="00533403" w:rsidRDefault="005543BB">
      <w:pPr>
        <w:shd w:val="clear" w:color="auto" w:fill="EEF2FF"/>
        <w:spacing w:before="20" w:after="20"/>
        <w:ind w:left="504"/>
        <w:rPr>
          <w:rFonts w:ascii="Times New Roman" w:hAnsi="Times New Roman" w:cs="Times New Roman"/>
          <w:sz w:val="24"/>
          <w:szCs w:val="24"/>
        </w:rPr>
      </w:pPr>
    </w:p>
    <w:p w14:paraId="608A74E3"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Update system packages</w:t>
      </w:r>
    </w:p>
    <w:p w14:paraId="3AB30D05"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sudo apt update &amp;&amp; sudo apt upgrade -y</w:t>
      </w:r>
    </w:p>
    <w:p w14:paraId="02074985"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sudo apt install python3-pip python3-venv nginx git -y</w:t>
      </w:r>
    </w:p>
    <w:p w14:paraId="6C9C187A" w14:textId="77777777" w:rsidR="005543BB" w:rsidRPr="00533403" w:rsidRDefault="005543BB">
      <w:pPr>
        <w:shd w:val="clear" w:color="auto" w:fill="EEF2FF"/>
        <w:spacing w:before="20" w:after="20"/>
        <w:ind w:left="504"/>
        <w:rPr>
          <w:rFonts w:ascii="Times New Roman" w:hAnsi="Times New Roman" w:cs="Times New Roman"/>
          <w:sz w:val="24"/>
          <w:szCs w:val="24"/>
        </w:rPr>
      </w:pPr>
    </w:p>
    <w:p w14:paraId="3B64041F"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Clone GitHub repository</w:t>
      </w:r>
    </w:p>
    <w:p w14:paraId="06FEF727"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git clone https://github.com/NAYAN-014/Gaplense-.git</w:t>
      </w:r>
    </w:p>
    <w:p w14:paraId="7E5C3721"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cd Gaplense-</w:t>
      </w:r>
    </w:p>
    <w:p w14:paraId="32BBF463" w14:textId="77777777" w:rsidR="005543BB" w:rsidRPr="00533403" w:rsidRDefault="005543BB">
      <w:pPr>
        <w:shd w:val="clear" w:color="auto" w:fill="EEF2FF"/>
        <w:spacing w:before="20" w:after="20"/>
        <w:ind w:left="504"/>
        <w:rPr>
          <w:rFonts w:ascii="Times New Roman" w:hAnsi="Times New Roman" w:cs="Times New Roman"/>
          <w:sz w:val="24"/>
          <w:szCs w:val="24"/>
        </w:rPr>
      </w:pPr>
    </w:p>
    <w:p w14:paraId="6F9B3621"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Setup Python virtual environment</w:t>
      </w:r>
    </w:p>
    <w:p w14:paraId="30788AB9"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python3 -m venv venv</w:t>
      </w:r>
    </w:p>
    <w:p w14:paraId="1B6EA311"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source venv/bin/activate</w:t>
      </w:r>
    </w:p>
    <w:p w14:paraId="7E727E11" w14:textId="77777777" w:rsidR="005543BB" w:rsidRPr="00533403" w:rsidRDefault="005543BB">
      <w:pPr>
        <w:shd w:val="clear" w:color="auto" w:fill="EEF2FF"/>
        <w:spacing w:before="20" w:after="20"/>
        <w:ind w:left="504"/>
        <w:rPr>
          <w:rFonts w:ascii="Times New Roman" w:hAnsi="Times New Roman" w:cs="Times New Roman"/>
          <w:sz w:val="24"/>
          <w:szCs w:val="24"/>
        </w:rPr>
      </w:pPr>
    </w:p>
    <w:p w14:paraId="095B498A"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Install dependencies + Gunicorn</w:t>
      </w:r>
    </w:p>
    <w:p w14:paraId="0E20F440"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pip install -r requirements.txt gunicorn</w:t>
      </w:r>
    </w:p>
    <w:p w14:paraId="2146E8CF" w14:textId="77777777" w:rsidR="005543BB" w:rsidRPr="00533403" w:rsidRDefault="005543BB">
      <w:pPr>
        <w:spacing w:after="80"/>
        <w:rPr>
          <w:rFonts w:ascii="Times New Roman" w:hAnsi="Times New Roman" w:cs="Times New Roman"/>
          <w:sz w:val="24"/>
          <w:szCs w:val="24"/>
        </w:rPr>
      </w:pPr>
    </w:p>
    <w:p w14:paraId="385E1176" w14:textId="77777777" w:rsidR="005543BB" w:rsidRPr="00533403" w:rsidRDefault="00000000">
      <w:pPr>
        <w:spacing w:after="60"/>
        <w:rPr>
          <w:rFonts w:ascii="Times New Roman" w:hAnsi="Times New Roman" w:cs="Times New Roman"/>
          <w:sz w:val="24"/>
          <w:szCs w:val="24"/>
        </w:rPr>
      </w:pPr>
      <w:proofErr w:type="gramStart"/>
      <w:r w:rsidRPr="00533403">
        <w:rPr>
          <w:rFonts w:ascii="Times New Roman" w:hAnsi="Times New Roman" w:cs="Times New Roman"/>
          <w:b/>
          <w:sz w:val="24"/>
          <w:szCs w:val="24"/>
        </w:rPr>
        <w:t>3.3  Web</w:t>
      </w:r>
      <w:proofErr w:type="gramEnd"/>
      <w:r w:rsidRPr="00533403">
        <w:rPr>
          <w:rFonts w:ascii="Times New Roman" w:hAnsi="Times New Roman" w:cs="Times New Roman"/>
          <w:b/>
          <w:sz w:val="24"/>
          <w:szCs w:val="24"/>
        </w:rPr>
        <w:t xml:space="preserve"> Server &amp; Application Configuration</w:t>
      </w:r>
    </w:p>
    <w:p w14:paraId="0BD0A18E" w14:textId="77777777" w:rsidR="005543BB" w:rsidRPr="00533403" w:rsidRDefault="00000000">
      <w:pPr>
        <w:spacing w:after="80"/>
        <w:rPr>
          <w:rFonts w:ascii="Times New Roman" w:hAnsi="Times New Roman" w:cs="Times New Roman"/>
          <w:sz w:val="24"/>
          <w:szCs w:val="24"/>
        </w:rPr>
      </w:pPr>
      <w:r w:rsidRPr="00533403">
        <w:rPr>
          <w:rFonts w:ascii="Times New Roman" w:hAnsi="Times New Roman" w:cs="Times New Roman"/>
          <w:sz w:val="24"/>
          <w:szCs w:val="24"/>
        </w:rPr>
        <w:t>Configured Gunicorn to serve the Flask app, and set up Nginx as a reverse proxy to route traffic from port 80 to the Gunicorn socket:</w:t>
      </w:r>
    </w:p>
    <w:p w14:paraId="5DD27537"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Gunicorn — Start Flask App</w:t>
      </w:r>
    </w:p>
    <w:p w14:paraId="6DE79465"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gunicorn --workers 3 --bind 0.0.0.0:8000 run:app &amp;</w:t>
      </w:r>
    </w:p>
    <w:p w14:paraId="6834E997" w14:textId="77777777" w:rsidR="005543BB" w:rsidRPr="00533403" w:rsidRDefault="005543BB">
      <w:pPr>
        <w:shd w:val="clear" w:color="auto" w:fill="EEF2FF"/>
        <w:spacing w:before="20" w:after="20"/>
        <w:ind w:left="504"/>
        <w:rPr>
          <w:rFonts w:ascii="Times New Roman" w:hAnsi="Times New Roman" w:cs="Times New Roman"/>
          <w:sz w:val="24"/>
          <w:szCs w:val="24"/>
        </w:rPr>
      </w:pPr>
    </w:p>
    <w:p w14:paraId="50F22C48"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Nginx Config (/etc/nginx/sites-available/gaplens)</w:t>
      </w:r>
    </w:p>
    <w:p w14:paraId="7599AB9B"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server {</w:t>
      </w:r>
    </w:p>
    <w:p w14:paraId="23595744"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xml:space="preserve">    listen 80;</w:t>
      </w:r>
    </w:p>
    <w:p w14:paraId="35758C38"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xml:space="preserve">    server_name &lt;AWS_PUBLIC_IP_OR_DOMAIN&gt;;</w:t>
      </w:r>
    </w:p>
    <w:p w14:paraId="799102E0" w14:textId="77777777" w:rsidR="005543BB" w:rsidRPr="00533403" w:rsidRDefault="005543BB">
      <w:pPr>
        <w:shd w:val="clear" w:color="auto" w:fill="EEF2FF"/>
        <w:spacing w:before="20" w:after="20"/>
        <w:ind w:left="504"/>
        <w:rPr>
          <w:rFonts w:ascii="Times New Roman" w:hAnsi="Times New Roman" w:cs="Times New Roman"/>
          <w:sz w:val="24"/>
          <w:szCs w:val="24"/>
        </w:rPr>
      </w:pPr>
    </w:p>
    <w:p w14:paraId="4B2856F7"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xml:space="preserve">    location / {</w:t>
      </w:r>
    </w:p>
    <w:p w14:paraId="659D2ADA"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xml:space="preserve">        proxy_pass http://127.0.0.1:8000;</w:t>
      </w:r>
    </w:p>
    <w:p w14:paraId="5981E754"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xml:space="preserve">        proxy_set_header Host $host;</w:t>
      </w:r>
    </w:p>
    <w:p w14:paraId="67945E33"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xml:space="preserve">        proxy_set_header X-Real-IP $remote_addr;</w:t>
      </w:r>
    </w:p>
    <w:p w14:paraId="41EEBED1"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xml:space="preserve">    }</w:t>
      </w:r>
    </w:p>
    <w:p w14:paraId="7F1B2E2A"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w:t>
      </w:r>
    </w:p>
    <w:p w14:paraId="50C70415" w14:textId="77777777" w:rsidR="005543BB" w:rsidRPr="00533403" w:rsidRDefault="005543BB">
      <w:pPr>
        <w:shd w:val="clear" w:color="auto" w:fill="EEF2FF"/>
        <w:spacing w:before="20" w:after="20"/>
        <w:ind w:left="504"/>
        <w:rPr>
          <w:rFonts w:ascii="Times New Roman" w:hAnsi="Times New Roman" w:cs="Times New Roman"/>
          <w:sz w:val="24"/>
          <w:szCs w:val="24"/>
        </w:rPr>
      </w:pPr>
    </w:p>
    <w:p w14:paraId="7DF47929"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 Enable &amp; Restart Nginx</w:t>
      </w:r>
    </w:p>
    <w:p w14:paraId="26D90A70"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lastRenderedPageBreak/>
        <w:t>sudo ln -s /etc/nginx/sites-available/gaplens /etc/nginx/sites-enabled/</w:t>
      </w:r>
    </w:p>
    <w:p w14:paraId="6F723DEE" w14:textId="77777777" w:rsidR="005543BB" w:rsidRPr="00533403" w:rsidRDefault="00000000">
      <w:pPr>
        <w:shd w:val="clear" w:color="auto" w:fill="EEF2FF"/>
        <w:spacing w:before="20" w:after="20"/>
        <w:ind w:left="504"/>
        <w:rPr>
          <w:rFonts w:ascii="Times New Roman" w:hAnsi="Times New Roman" w:cs="Times New Roman"/>
          <w:sz w:val="24"/>
          <w:szCs w:val="24"/>
        </w:rPr>
      </w:pPr>
      <w:r w:rsidRPr="00533403">
        <w:rPr>
          <w:rFonts w:ascii="Times New Roman" w:hAnsi="Times New Roman" w:cs="Times New Roman"/>
          <w:color w:val="141450"/>
          <w:sz w:val="24"/>
          <w:szCs w:val="24"/>
        </w:rPr>
        <w:t>sudo nginx -t &amp;&amp; sudo systemctl restart nginx</w:t>
      </w:r>
    </w:p>
    <w:p w14:paraId="6E40D602" w14:textId="77777777" w:rsidR="00533403" w:rsidRDefault="00533403" w:rsidP="00533403">
      <w:pPr>
        <w:rPr>
          <w:rFonts w:ascii="Times New Roman" w:hAnsi="Times New Roman" w:cs="Times New Roman"/>
          <w:b/>
          <w:sz w:val="24"/>
          <w:szCs w:val="24"/>
        </w:rPr>
      </w:pPr>
    </w:p>
    <w:p w14:paraId="76013822" w14:textId="31859F66" w:rsidR="005543BB" w:rsidRPr="00533403" w:rsidRDefault="00000000" w:rsidP="00533403">
      <w:pPr>
        <w:rPr>
          <w:rFonts w:ascii="Times New Roman" w:hAnsi="Times New Roman" w:cs="Times New Roman"/>
          <w:sz w:val="24"/>
          <w:szCs w:val="24"/>
        </w:rPr>
      </w:pPr>
      <w:r w:rsidRPr="00533403">
        <w:rPr>
          <w:rFonts w:ascii="Times New Roman" w:hAnsi="Times New Roman" w:cs="Times New Roman"/>
          <w:b/>
          <w:sz w:val="24"/>
          <w:szCs w:val="24"/>
        </w:rPr>
        <w:t>4. Step 3: Final Project Demo &amp; Handover</w:t>
      </w:r>
    </w:p>
    <w:p w14:paraId="27D35D39" w14:textId="77777777" w:rsidR="005543BB" w:rsidRPr="00533403" w:rsidRDefault="00000000">
      <w:pPr>
        <w:spacing w:after="120"/>
        <w:rPr>
          <w:rFonts w:ascii="Times New Roman" w:hAnsi="Times New Roman" w:cs="Times New Roman"/>
          <w:sz w:val="24"/>
          <w:szCs w:val="24"/>
        </w:rPr>
      </w:pPr>
      <w:r w:rsidRPr="00533403">
        <w:rPr>
          <w:rFonts w:ascii="Times New Roman" w:hAnsi="Times New Roman" w:cs="Times New Roman"/>
          <w:sz w:val="24"/>
          <w:szCs w:val="24"/>
        </w:rPr>
        <w:t>After securing API keys in the .env file on the AWS server, comprehensive testing was conducted on the live Public IP. Below are the actual output screenshots of the deployed GapLens platform.</w:t>
      </w:r>
    </w:p>
    <w:p w14:paraId="72AC2AB2" w14:textId="77777777" w:rsidR="005543BB" w:rsidRPr="00533403" w:rsidRDefault="00000000">
      <w:pPr>
        <w:spacing w:after="60"/>
        <w:rPr>
          <w:rFonts w:ascii="Times New Roman" w:hAnsi="Times New Roman" w:cs="Times New Roman"/>
          <w:sz w:val="24"/>
          <w:szCs w:val="24"/>
        </w:rPr>
      </w:pPr>
      <w:proofErr w:type="gramStart"/>
      <w:r w:rsidRPr="00533403">
        <w:rPr>
          <w:rFonts w:ascii="Times New Roman" w:hAnsi="Times New Roman" w:cs="Times New Roman"/>
          <w:b/>
          <w:sz w:val="24"/>
          <w:szCs w:val="24"/>
        </w:rPr>
        <w:t>4.1  Login</w:t>
      </w:r>
      <w:proofErr w:type="gramEnd"/>
      <w:r w:rsidRPr="00533403">
        <w:rPr>
          <w:rFonts w:ascii="Times New Roman" w:hAnsi="Times New Roman" w:cs="Times New Roman"/>
          <w:b/>
          <w:sz w:val="24"/>
          <w:szCs w:val="24"/>
        </w:rPr>
        <w:t xml:space="preserve"> Page — Live Output</w:t>
      </w:r>
    </w:p>
    <w:p w14:paraId="51EEEA72" w14:textId="77777777" w:rsidR="005543BB" w:rsidRPr="00533403" w:rsidRDefault="00000000">
      <w:pPr>
        <w:spacing w:after="80"/>
        <w:rPr>
          <w:rFonts w:ascii="Times New Roman" w:hAnsi="Times New Roman" w:cs="Times New Roman"/>
          <w:sz w:val="24"/>
          <w:szCs w:val="24"/>
        </w:rPr>
      </w:pPr>
      <w:r w:rsidRPr="00533403">
        <w:rPr>
          <w:rFonts w:ascii="Times New Roman" w:hAnsi="Times New Roman" w:cs="Times New Roman"/>
          <w:sz w:val="24"/>
          <w:szCs w:val="24"/>
        </w:rPr>
        <w:t>The login page features Google OAuth integration, glassmorphism UI design, dark mode, and live platform statistics. Accessible at the AWS public IP.</w:t>
      </w:r>
    </w:p>
    <w:p w14:paraId="55A4F3F3" w14:textId="77777777" w:rsidR="005543BB" w:rsidRPr="00533403" w:rsidRDefault="00000000">
      <w:pPr>
        <w:spacing w:before="160"/>
        <w:jc w:val="center"/>
        <w:rPr>
          <w:rFonts w:ascii="Times New Roman" w:hAnsi="Times New Roman" w:cs="Times New Roman"/>
          <w:sz w:val="24"/>
          <w:szCs w:val="24"/>
        </w:rPr>
      </w:pPr>
      <w:r w:rsidRPr="00533403">
        <w:rPr>
          <w:rFonts w:ascii="Times New Roman" w:hAnsi="Times New Roman" w:cs="Times New Roman"/>
          <w:noProof/>
          <w:sz w:val="24"/>
          <w:szCs w:val="24"/>
        </w:rPr>
        <w:drawing>
          <wp:inline distT="0" distB="0" distL="0" distR="0" wp14:anchorId="2085ABF5" wp14:editId="4322891B">
            <wp:extent cx="5029200" cy="3442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lens_login_page_1777833405045.png"/>
                    <pic:cNvPicPr/>
                  </pic:nvPicPr>
                  <pic:blipFill>
                    <a:blip r:embed="rId8"/>
                    <a:stretch>
                      <a:fillRect/>
                    </a:stretch>
                  </pic:blipFill>
                  <pic:spPr>
                    <a:xfrm>
                      <a:off x="0" y="0"/>
                      <a:ext cx="5029200" cy="3442038"/>
                    </a:xfrm>
                    <a:prstGeom prst="rect">
                      <a:avLst/>
                    </a:prstGeom>
                  </pic:spPr>
                </pic:pic>
              </a:graphicData>
            </a:graphic>
          </wp:inline>
        </w:drawing>
      </w:r>
    </w:p>
    <w:p w14:paraId="20D8D9FA" w14:textId="77777777" w:rsidR="005543BB" w:rsidRPr="00533403" w:rsidRDefault="00000000">
      <w:pPr>
        <w:spacing w:after="60"/>
        <w:rPr>
          <w:rFonts w:ascii="Times New Roman" w:hAnsi="Times New Roman" w:cs="Times New Roman"/>
          <w:sz w:val="24"/>
          <w:szCs w:val="24"/>
        </w:rPr>
      </w:pPr>
      <w:proofErr w:type="gramStart"/>
      <w:r w:rsidRPr="00533403">
        <w:rPr>
          <w:rFonts w:ascii="Times New Roman" w:hAnsi="Times New Roman" w:cs="Times New Roman"/>
          <w:b/>
          <w:sz w:val="24"/>
          <w:szCs w:val="24"/>
        </w:rPr>
        <w:t>4.2  Admin</w:t>
      </w:r>
      <w:proofErr w:type="gramEnd"/>
      <w:r w:rsidRPr="00533403">
        <w:rPr>
          <w:rFonts w:ascii="Times New Roman" w:hAnsi="Times New Roman" w:cs="Times New Roman"/>
          <w:b/>
          <w:sz w:val="24"/>
          <w:szCs w:val="24"/>
        </w:rPr>
        <w:t xml:space="preserve"> Dashboard — Live Output</w:t>
      </w:r>
    </w:p>
    <w:p w14:paraId="3A2F012C" w14:textId="77777777" w:rsidR="005543BB" w:rsidRPr="00533403" w:rsidRDefault="00000000">
      <w:pPr>
        <w:spacing w:after="80"/>
        <w:rPr>
          <w:rFonts w:ascii="Times New Roman" w:hAnsi="Times New Roman" w:cs="Times New Roman"/>
          <w:sz w:val="24"/>
          <w:szCs w:val="24"/>
        </w:rPr>
      </w:pPr>
      <w:r w:rsidRPr="00533403">
        <w:rPr>
          <w:rFonts w:ascii="Times New Roman" w:hAnsi="Times New Roman" w:cs="Times New Roman"/>
          <w:sz w:val="24"/>
          <w:szCs w:val="24"/>
        </w:rPr>
        <w:t>Admin Panel shows real-time platform analytics: Total Users, Tests Taken, Average Score, Question Bank size, and recent test results with 60% gap detection.</w:t>
      </w:r>
    </w:p>
    <w:p w14:paraId="384CB50D" w14:textId="77777777" w:rsidR="005543BB" w:rsidRPr="00533403" w:rsidRDefault="00000000">
      <w:pPr>
        <w:spacing w:before="160"/>
        <w:jc w:val="center"/>
        <w:rPr>
          <w:rFonts w:ascii="Times New Roman" w:hAnsi="Times New Roman" w:cs="Times New Roman"/>
          <w:sz w:val="24"/>
          <w:szCs w:val="24"/>
        </w:rPr>
      </w:pPr>
      <w:r w:rsidRPr="00533403">
        <w:rPr>
          <w:rFonts w:ascii="Times New Roman" w:hAnsi="Times New Roman" w:cs="Times New Roman"/>
          <w:noProof/>
          <w:sz w:val="24"/>
          <w:szCs w:val="24"/>
        </w:rPr>
        <w:lastRenderedPageBreak/>
        <w:drawing>
          <wp:inline distT="0" distB="0" distL="0" distR="0" wp14:anchorId="1EF2A601" wp14:editId="5DD73BFE">
            <wp:extent cx="5029200" cy="34420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lens_admin_dashboard_1777833464815.png"/>
                    <pic:cNvPicPr/>
                  </pic:nvPicPr>
                  <pic:blipFill>
                    <a:blip r:embed="rId9"/>
                    <a:stretch>
                      <a:fillRect/>
                    </a:stretch>
                  </pic:blipFill>
                  <pic:spPr>
                    <a:xfrm>
                      <a:off x="0" y="0"/>
                      <a:ext cx="5029200" cy="3442038"/>
                    </a:xfrm>
                    <a:prstGeom prst="rect">
                      <a:avLst/>
                    </a:prstGeom>
                  </pic:spPr>
                </pic:pic>
              </a:graphicData>
            </a:graphic>
          </wp:inline>
        </w:drawing>
      </w:r>
    </w:p>
    <w:p w14:paraId="5E9F580B" w14:textId="26E2897D" w:rsidR="005543BB" w:rsidRPr="00533403" w:rsidRDefault="00000000" w:rsidP="00533403">
      <w:pPr>
        <w:rPr>
          <w:rFonts w:ascii="Times New Roman" w:hAnsi="Times New Roman" w:cs="Times New Roman"/>
          <w:sz w:val="24"/>
          <w:szCs w:val="24"/>
        </w:rPr>
      </w:pPr>
      <w:proofErr w:type="gramStart"/>
      <w:r w:rsidRPr="00533403">
        <w:rPr>
          <w:rFonts w:ascii="Times New Roman" w:hAnsi="Times New Roman" w:cs="Times New Roman"/>
          <w:b/>
          <w:sz w:val="24"/>
          <w:szCs w:val="24"/>
        </w:rPr>
        <w:t>4.3  Student</w:t>
      </w:r>
      <w:proofErr w:type="gramEnd"/>
      <w:r w:rsidRPr="00533403">
        <w:rPr>
          <w:rFonts w:ascii="Times New Roman" w:hAnsi="Times New Roman" w:cs="Times New Roman"/>
          <w:b/>
          <w:sz w:val="24"/>
          <w:szCs w:val="24"/>
        </w:rPr>
        <w:t xml:space="preserve"> Dashboard — Live Output</w:t>
      </w:r>
    </w:p>
    <w:p w14:paraId="220186F9" w14:textId="77777777" w:rsidR="005543BB" w:rsidRPr="00533403" w:rsidRDefault="00000000">
      <w:pPr>
        <w:spacing w:after="80"/>
        <w:rPr>
          <w:rFonts w:ascii="Times New Roman" w:hAnsi="Times New Roman" w:cs="Times New Roman"/>
          <w:sz w:val="24"/>
          <w:szCs w:val="24"/>
        </w:rPr>
      </w:pPr>
      <w:r w:rsidRPr="00533403">
        <w:rPr>
          <w:rFonts w:ascii="Times New Roman" w:hAnsi="Times New Roman" w:cs="Times New Roman"/>
          <w:sz w:val="24"/>
          <w:szCs w:val="24"/>
        </w:rPr>
        <w:t>Student Dashboard displays Academic Profile, Recent Metrics (skill scores), Mastery gauge, Skill Gap Analysis with percentage gaps, and curated upskilling video recommendations from YouTube API.</w:t>
      </w:r>
    </w:p>
    <w:p w14:paraId="2FA3C44B" w14:textId="77777777" w:rsidR="005543BB" w:rsidRPr="00533403" w:rsidRDefault="00000000">
      <w:pPr>
        <w:spacing w:before="160"/>
        <w:jc w:val="center"/>
        <w:rPr>
          <w:rFonts w:ascii="Times New Roman" w:hAnsi="Times New Roman" w:cs="Times New Roman"/>
          <w:sz w:val="24"/>
          <w:szCs w:val="24"/>
        </w:rPr>
      </w:pPr>
      <w:r w:rsidRPr="00533403">
        <w:rPr>
          <w:rFonts w:ascii="Times New Roman" w:hAnsi="Times New Roman" w:cs="Times New Roman"/>
          <w:noProof/>
          <w:sz w:val="24"/>
          <w:szCs w:val="24"/>
        </w:rPr>
        <w:drawing>
          <wp:inline distT="0" distB="0" distL="0" distR="0" wp14:anchorId="252571FE" wp14:editId="2892D446">
            <wp:extent cx="5029200" cy="34420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dashboard_gaplens_1777833625934.png"/>
                    <pic:cNvPicPr/>
                  </pic:nvPicPr>
                  <pic:blipFill>
                    <a:blip r:embed="rId10"/>
                    <a:stretch>
                      <a:fillRect/>
                    </a:stretch>
                  </pic:blipFill>
                  <pic:spPr>
                    <a:xfrm>
                      <a:off x="0" y="0"/>
                      <a:ext cx="5029200" cy="3442038"/>
                    </a:xfrm>
                    <a:prstGeom prst="rect">
                      <a:avLst/>
                    </a:prstGeom>
                  </pic:spPr>
                </pic:pic>
              </a:graphicData>
            </a:graphic>
          </wp:inline>
        </w:drawing>
      </w:r>
    </w:p>
    <w:p w14:paraId="0D6D0BBE" w14:textId="77777777" w:rsidR="005543BB" w:rsidRPr="00533403" w:rsidRDefault="005543BB">
      <w:pPr>
        <w:spacing w:after="80"/>
        <w:rPr>
          <w:rFonts w:ascii="Times New Roman" w:hAnsi="Times New Roman" w:cs="Times New Roman"/>
          <w:sz w:val="24"/>
          <w:szCs w:val="24"/>
        </w:rPr>
      </w:pPr>
    </w:p>
    <w:p w14:paraId="2B682EF3" w14:textId="77777777" w:rsidR="005543BB" w:rsidRPr="00533403" w:rsidRDefault="00000000">
      <w:pPr>
        <w:spacing w:after="80"/>
        <w:rPr>
          <w:rFonts w:ascii="Times New Roman" w:hAnsi="Times New Roman" w:cs="Times New Roman"/>
          <w:sz w:val="24"/>
          <w:szCs w:val="24"/>
        </w:rPr>
      </w:pPr>
      <w:proofErr w:type="gramStart"/>
      <w:r w:rsidRPr="00533403">
        <w:rPr>
          <w:rFonts w:ascii="Times New Roman" w:hAnsi="Times New Roman" w:cs="Times New Roman"/>
          <w:b/>
          <w:sz w:val="24"/>
          <w:szCs w:val="24"/>
        </w:rPr>
        <w:lastRenderedPageBreak/>
        <w:t>4.4  Testing</w:t>
      </w:r>
      <w:proofErr w:type="gramEnd"/>
      <w:r w:rsidRPr="00533403">
        <w:rPr>
          <w:rFonts w:ascii="Times New Roman" w:hAnsi="Times New Roman" w:cs="Times New Roman"/>
          <w:b/>
          <w:sz w:val="24"/>
          <w:szCs w:val="24"/>
        </w:rPr>
        <w:t xml:space="preserve"> Scope &amp; Coverage</w:t>
      </w:r>
    </w:p>
    <w:p w14:paraId="56DDD939"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Live</w:t>
      </w:r>
      <w:proofErr w:type="gramEnd"/>
      <w:r w:rsidRPr="00533403">
        <w:rPr>
          <w:rFonts w:ascii="Times New Roman" w:hAnsi="Times New Roman" w:cs="Times New Roman"/>
          <w:b/>
          <w:sz w:val="24"/>
          <w:szCs w:val="24"/>
        </w:rPr>
        <w:t xml:space="preserve"> End-to-End Testing: </w:t>
      </w:r>
      <w:r w:rsidRPr="00533403">
        <w:rPr>
          <w:rFonts w:ascii="Times New Roman" w:hAnsi="Times New Roman" w:cs="Times New Roman"/>
          <w:sz w:val="24"/>
          <w:szCs w:val="24"/>
        </w:rPr>
        <w:t>Successfully tested the diagnostic MCQ evaluation, 60% skill gap logic, and Google OAuth login on the live AWS server.</w:t>
      </w:r>
    </w:p>
    <w:p w14:paraId="17E33B59"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GridFS</w:t>
      </w:r>
      <w:proofErr w:type="gramEnd"/>
      <w:r w:rsidRPr="00533403">
        <w:rPr>
          <w:rFonts w:ascii="Times New Roman" w:hAnsi="Times New Roman" w:cs="Times New Roman"/>
          <w:b/>
          <w:sz w:val="24"/>
          <w:szCs w:val="24"/>
        </w:rPr>
        <w:t xml:space="preserve"> Artifacts: </w:t>
      </w:r>
      <w:r w:rsidRPr="00533403">
        <w:rPr>
          <w:rFonts w:ascii="Times New Roman" w:hAnsi="Times New Roman" w:cs="Times New Roman"/>
          <w:sz w:val="24"/>
          <w:szCs w:val="24"/>
        </w:rPr>
        <w:t>Verified that resume PDFs upload successfully from the live UI to MongoDB Atlas via the EC2 backend.</w:t>
      </w:r>
    </w:p>
    <w:p w14:paraId="03687E6E"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CI</w:t>
      </w:r>
      <w:proofErr w:type="gramEnd"/>
      <w:r w:rsidRPr="00533403">
        <w:rPr>
          <w:rFonts w:ascii="Times New Roman" w:hAnsi="Times New Roman" w:cs="Times New Roman"/>
          <w:b/>
          <w:sz w:val="24"/>
          <w:szCs w:val="24"/>
        </w:rPr>
        <w:t xml:space="preserve">/CD Validation: </w:t>
      </w:r>
      <w:r w:rsidRPr="00533403">
        <w:rPr>
          <w:rFonts w:ascii="Times New Roman" w:hAnsi="Times New Roman" w:cs="Times New Roman"/>
          <w:sz w:val="24"/>
          <w:szCs w:val="24"/>
        </w:rPr>
        <w:t xml:space="preserve">GitHub Actions pipeline triggered on final push — all PyTest unit &amp; integration tests passed (green </w:t>
      </w:r>
      <w:r w:rsidRPr="00533403">
        <w:rPr>
          <w:rFonts w:ascii="Segoe UI Symbol" w:hAnsi="Segoe UI Symbol" w:cs="Segoe UI Symbol"/>
          <w:sz w:val="24"/>
          <w:szCs w:val="24"/>
        </w:rPr>
        <w:t>✓</w:t>
      </w:r>
      <w:r w:rsidRPr="00533403">
        <w:rPr>
          <w:rFonts w:ascii="Times New Roman" w:hAnsi="Times New Roman" w:cs="Times New Roman"/>
          <w:sz w:val="24"/>
          <w:szCs w:val="24"/>
        </w:rPr>
        <w:t>).</w:t>
      </w:r>
    </w:p>
    <w:p w14:paraId="5AC7052C"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Faculty</w:t>
      </w:r>
      <w:proofErr w:type="gramEnd"/>
      <w:r w:rsidRPr="00533403">
        <w:rPr>
          <w:rFonts w:ascii="Times New Roman" w:hAnsi="Times New Roman" w:cs="Times New Roman"/>
          <w:b/>
          <w:sz w:val="24"/>
          <w:szCs w:val="24"/>
        </w:rPr>
        <w:t xml:space="preserve"> Demo Readiness: </w:t>
      </w:r>
      <w:r w:rsidRPr="00533403">
        <w:rPr>
          <w:rFonts w:ascii="Times New Roman" w:hAnsi="Times New Roman" w:cs="Times New Roman"/>
          <w:sz w:val="24"/>
          <w:szCs w:val="24"/>
        </w:rPr>
        <w:t>The platform is fully operational, stable, and ready for the final evaluation presentation.</w:t>
      </w:r>
    </w:p>
    <w:p w14:paraId="201E4034" w14:textId="77777777" w:rsidR="005543BB" w:rsidRPr="00533403" w:rsidRDefault="005543BB">
      <w:pPr>
        <w:spacing w:after="80"/>
        <w:rPr>
          <w:rFonts w:ascii="Times New Roman" w:hAnsi="Times New Roman" w:cs="Times New Roman"/>
          <w:sz w:val="24"/>
          <w:szCs w:val="24"/>
        </w:rPr>
      </w:pPr>
    </w:p>
    <w:p w14:paraId="6AE1A09E" w14:textId="65C40D6E" w:rsidR="005543BB" w:rsidRPr="00533403" w:rsidRDefault="00000000" w:rsidP="00533403">
      <w:pPr>
        <w:rPr>
          <w:rFonts w:ascii="Times New Roman" w:hAnsi="Times New Roman" w:cs="Times New Roman"/>
          <w:sz w:val="24"/>
          <w:szCs w:val="24"/>
        </w:rPr>
      </w:pPr>
      <w:r w:rsidRPr="00533403">
        <w:rPr>
          <w:rFonts w:ascii="Times New Roman" w:hAnsi="Times New Roman" w:cs="Times New Roman"/>
          <w:sz w:val="24"/>
          <w:szCs w:val="24"/>
        </w:rPr>
        <w:br w:type="page"/>
      </w:r>
      <w:r w:rsidRPr="00533403">
        <w:rPr>
          <w:rFonts w:ascii="Times New Roman" w:hAnsi="Times New Roman" w:cs="Times New Roman"/>
          <w:b/>
          <w:sz w:val="24"/>
          <w:szCs w:val="24"/>
        </w:rPr>
        <w:lastRenderedPageBreak/>
        <w:t>5. Alternative Deployment: Render.com (Free Tier)</w:t>
      </w:r>
    </w:p>
    <w:p w14:paraId="6CDBB971" w14:textId="77777777" w:rsidR="005543BB" w:rsidRPr="00533403" w:rsidRDefault="00000000">
      <w:pPr>
        <w:spacing w:after="120"/>
        <w:rPr>
          <w:rFonts w:ascii="Times New Roman" w:hAnsi="Times New Roman" w:cs="Times New Roman"/>
          <w:sz w:val="24"/>
          <w:szCs w:val="24"/>
        </w:rPr>
      </w:pPr>
      <w:r w:rsidRPr="00533403">
        <w:rPr>
          <w:rFonts w:ascii="Times New Roman" w:hAnsi="Times New Roman" w:cs="Times New Roman"/>
          <w:sz w:val="24"/>
          <w:szCs w:val="24"/>
        </w:rPr>
        <w:t>As an alternative to AWS, the platform was also configured for deployment on Render.com — a free cloud hosting platform that auto-deploys from GitHub repositories.</w:t>
      </w:r>
    </w:p>
    <w:p w14:paraId="4265FCB7" w14:textId="57671C60" w:rsidR="005543BB" w:rsidRPr="00533403" w:rsidRDefault="00000000" w:rsidP="00533403">
      <w:pPr>
        <w:spacing w:before="160"/>
        <w:jc w:val="center"/>
        <w:rPr>
          <w:rFonts w:ascii="Times New Roman" w:hAnsi="Times New Roman" w:cs="Times New Roman"/>
          <w:sz w:val="24"/>
          <w:szCs w:val="24"/>
        </w:rPr>
      </w:pPr>
      <w:r w:rsidRPr="00533403">
        <w:rPr>
          <w:rFonts w:ascii="Times New Roman" w:hAnsi="Times New Roman" w:cs="Times New Roman"/>
          <w:noProof/>
          <w:sz w:val="24"/>
          <w:szCs w:val="24"/>
        </w:rPr>
        <w:drawing>
          <wp:inline distT="0" distB="0" distL="0" distR="0" wp14:anchorId="23E64158" wp14:editId="5365A47C">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er_deploy_steps_1777833768924.png"/>
                    <pic:cNvPicPr/>
                  </pic:nvPicPr>
                  <pic:blipFill>
                    <a:blip r:embed="rId11"/>
                    <a:stretch>
                      <a:fillRect/>
                    </a:stretch>
                  </pic:blipFill>
                  <pic:spPr>
                    <a:xfrm>
                      <a:off x="0" y="0"/>
                      <a:ext cx="5303520" cy="5303520"/>
                    </a:xfrm>
                    <a:prstGeom prst="rect">
                      <a:avLst/>
                    </a:prstGeom>
                  </pic:spPr>
                </pic:pic>
              </a:graphicData>
            </a:graphic>
          </wp:inline>
        </w:drawing>
      </w:r>
    </w:p>
    <w:p w14:paraId="5D9CDB76" w14:textId="77777777" w:rsidR="005543BB" w:rsidRPr="00533403" w:rsidRDefault="00000000">
      <w:pPr>
        <w:spacing w:after="60"/>
        <w:rPr>
          <w:rFonts w:ascii="Times New Roman" w:hAnsi="Times New Roman" w:cs="Times New Roman"/>
          <w:sz w:val="24"/>
          <w:szCs w:val="24"/>
        </w:rPr>
      </w:pPr>
      <w:proofErr w:type="gramStart"/>
      <w:r w:rsidRPr="00533403">
        <w:rPr>
          <w:rFonts w:ascii="Times New Roman" w:hAnsi="Times New Roman" w:cs="Times New Roman"/>
          <w:b/>
          <w:sz w:val="24"/>
          <w:szCs w:val="24"/>
        </w:rPr>
        <w:t>5.1  Render</w:t>
      </w:r>
      <w:proofErr w:type="gramEnd"/>
      <w:r w:rsidRPr="00533403">
        <w:rPr>
          <w:rFonts w:ascii="Times New Roman" w:hAnsi="Times New Roman" w:cs="Times New Roman"/>
          <w:b/>
          <w:sz w:val="24"/>
          <w:szCs w:val="24"/>
        </w:rPr>
        <w:t xml:space="preserve"> Deployment Steps</w:t>
      </w:r>
    </w:p>
    <w:p w14:paraId="659C15AE"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Step</w:t>
      </w:r>
      <w:proofErr w:type="gramEnd"/>
      <w:r w:rsidRPr="00533403">
        <w:rPr>
          <w:rFonts w:ascii="Times New Roman" w:hAnsi="Times New Roman" w:cs="Times New Roman"/>
          <w:b/>
          <w:sz w:val="24"/>
          <w:szCs w:val="24"/>
        </w:rPr>
        <w:t xml:space="preserve"> 1 — Connect GitHub: </w:t>
      </w:r>
      <w:r w:rsidRPr="00533403">
        <w:rPr>
          <w:rFonts w:ascii="Times New Roman" w:hAnsi="Times New Roman" w:cs="Times New Roman"/>
          <w:sz w:val="24"/>
          <w:szCs w:val="24"/>
        </w:rPr>
        <w:t xml:space="preserve">Render dashboard → New Web Service → GitHub repo </w:t>
      </w:r>
      <w:proofErr w:type="gramStart"/>
      <w:r w:rsidRPr="00533403">
        <w:rPr>
          <w:rFonts w:ascii="Times New Roman" w:hAnsi="Times New Roman" w:cs="Times New Roman"/>
          <w:sz w:val="24"/>
          <w:szCs w:val="24"/>
        </w:rPr>
        <w:t>connect</w:t>
      </w:r>
      <w:proofErr w:type="gramEnd"/>
      <w:r w:rsidRPr="00533403">
        <w:rPr>
          <w:rFonts w:ascii="Times New Roman" w:hAnsi="Times New Roman" w:cs="Times New Roman"/>
          <w:sz w:val="24"/>
          <w:szCs w:val="24"/>
        </w:rPr>
        <w:t>.</w:t>
      </w:r>
    </w:p>
    <w:p w14:paraId="2FF8AFEB"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Step</w:t>
      </w:r>
      <w:proofErr w:type="gramEnd"/>
      <w:r w:rsidRPr="00533403">
        <w:rPr>
          <w:rFonts w:ascii="Times New Roman" w:hAnsi="Times New Roman" w:cs="Times New Roman"/>
          <w:b/>
          <w:sz w:val="24"/>
          <w:szCs w:val="24"/>
        </w:rPr>
        <w:t xml:space="preserve"> 2 — Configure Build: </w:t>
      </w:r>
      <w:r w:rsidRPr="00533403">
        <w:rPr>
          <w:rFonts w:ascii="Times New Roman" w:hAnsi="Times New Roman" w:cs="Times New Roman"/>
          <w:sz w:val="24"/>
          <w:szCs w:val="24"/>
        </w:rPr>
        <w:t>Runtime: Python 3, Start Command: gunicorn run:app</w:t>
      </w:r>
    </w:p>
    <w:p w14:paraId="72819FF0"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Step</w:t>
      </w:r>
      <w:proofErr w:type="gramEnd"/>
      <w:r w:rsidRPr="00533403">
        <w:rPr>
          <w:rFonts w:ascii="Times New Roman" w:hAnsi="Times New Roman" w:cs="Times New Roman"/>
          <w:b/>
          <w:sz w:val="24"/>
          <w:szCs w:val="24"/>
        </w:rPr>
        <w:t xml:space="preserve"> 3 — Environment Variables: </w:t>
      </w:r>
      <w:r w:rsidRPr="00533403">
        <w:rPr>
          <w:rFonts w:ascii="Times New Roman" w:hAnsi="Times New Roman" w:cs="Times New Roman"/>
          <w:sz w:val="24"/>
          <w:szCs w:val="24"/>
        </w:rPr>
        <w:t>MONGO_URI, API keys, secrets — sabhi set karein.</w:t>
      </w:r>
    </w:p>
    <w:p w14:paraId="71E1A4A8" w14:textId="77777777" w:rsidR="005543BB" w:rsidRPr="00533403" w:rsidRDefault="00000000">
      <w:pPr>
        <w:spacing w:before="40" w:after="40"/>
        <w:ind w:left="432"/>
        <w:rPr>
          <w:rFonts w:ascii="Times New Roman" w:hAnsi="Times New Roman" w:cs="Times New Roman"/>
          <w:sz w:val="24"/>
          <w:szCs w:val="24"/>
        </w:rPr>
      </w:pPr>
      <w:proofErr w:type="gramStart"/>
      <w:r w:rsidRPr="00533403">
        <w:rPr>
          <w:rFonts w:ascii="Times New Roman" w:hAnsi="Times New Roman" w:cs="Times New Roman"/>
          <w:b/>
          <w:sz w:val="24"/>
          <w:szCs w:val="24"/>
        </w:rPr>
        <w:t>●  Step</w:t>
      </w:r>
      <w:proofErr w:type="gramEnd"/>
      <w:r w:rsidRPr="00533403">
        <w:rPr>
          <w:rFonts w:ascii="Times New Roman" w:hAnsi="Times New Roman" w:cs="Times New Roman"/>
          <w:b/>
          <w:sz w:val="24"/>
          <w:szCs w:val="24"/>
        </w:rPr>
        <w:t xml:space="preserve"> 4 — Deploy Live: </w:t>
      </w:r>
      <w:r w:rsidRPr="00533403">
        <w:rPr>
          <w:rFonts w:ascii="Times New Roman" w:hAnsi="Times New Roman" w:cs="Times New Roman"/>
          <w:sz w:val="24"/>
          <w:szCs w:val="24"/>
        </w:rPr>
        <w:t>Auto deploy on every git push → Live URL generated.</w:t>
      </w:r>
    </w:p>
    <w:p w14:paraId="7876C594" w14:textId="77777777" w:rsidR="005543BB" w:rsidRPr="00533403" w:rsidRDefault="005543BB">
      <w:pPr>
        <w:spacing w:after="80"/>
        <w:rPr>
          <w:rFonts w:ascii="Times New Roman" w:hAnsi="Times New Roman" w:cs="Times New Roman"/>
          <w:sz w:val="24"/>
          <w:szCs w:val="24"/>
        </w:rPr>
      </w:pPr>
    </w:p>
    <w:p w14:paraId="7F86A50A" w14:textId="77777777" w:rsidR="005543BB" w:rsidRPr="00533403" w:rsidRDefault="005543BB">
      <w:pPr>
        <w:pBdr>
          <w:bottom w:val="single" w:sz="4" w:space="1" w:color="AAAACC"/>
        </w:pBdr>
        <w:spacing w:after="120"/>
        <w:rPr>
          <w:rFonts w:ascii="Times New Roman" w:hAnsi="Times New Roman" w:cs="Times New Roman"/>
          <w:sz w:val="24"/>
          <w:szCs w:val="24"/>
        </w:rPr>
      </w:pPr>
    </w:p>
    <w:p w14:paraId="48C23118" w14:textId="77777777" w:rsidR="005543BB" w:rsidRPr="00533403" w:rsidRDefault="005543BB">
      <w:pPr>
        <w:pBdr>
          <w:bottom w:val="single" w:sz="4" w:space="1" w:color="AAAACC"/>
        </w:pBdr>
        <w:spacing w:after="120"/>
        <w:rPr>
          <w:rFonts w:ascii="Times New Roman" w:hAnsi="Times New Roman" w:cs="Times New Roman"/>
          <w:sz w:val="24"/>
          <w:szCs w:val="24"/>
        </w:rPr>
      </w:pPr>
    </w:p>
    <w:p w14:paraId="5CE237C4" w14:textId="587C44E9" w:rsidR="005543BB" w:rsidRPr="00533403" w:rsidRDefault="00533403">
      <w:pPr>
        <w:spacing w:before="120" w:after="120"/>
        <w:rPr>
          <w:rFonts w:ascii="Times New Roman" w:hAnsi="Times New Roman" w:cs="Times New Roman"/>
          <w:sz w:val="24"/>
          <w:szCs w:val="24"/>
        </w:rPr>
      </w:pPr>
      <w:r>
        <w:rPr>
          <w:rFonts w:ascii="Times New Roman" w:hAnsi="Times New Roman" w:cs="Times New Roman"/>
          <w:b/>
          <w:sz w:val="24"/>
          <w:szCs w:val="24"/>
        </w:rPr>
        <w:lastRenderedPageBreak/>
        <w:t>6</w:t>
      </w:r>
      <w:r w:rsidR="00000000" w:rsidRPr="00533403">
        <w:rPr>
          <w:rFonts w:ascii="Times New Roman" w:hAnsi="Times New Roman" w:cs="Times New Roman"/>
          <w:b/>
          <w:sz w:val="24"/>
          <w:szCs w:val="24"/>
        </w:rPr>
        <w:t>. Production Technology Stack</w:t>
      </w:r>
    </w:p>
    <w:tbl>
      <w:tblPr>
        <w:tblStyle w:val="TableGrid"/>
        <w:tblW w:w="0" w:type="auto"/>
        <w:jc w:val="center"/>
        <w:tblLook w:val="04A0" w:firstRow="1" w:lastRow="0" w:firstColumn="1" w:lastColumn="0" w:noHBand="0" w:noVBand="1"/>
      </w:tblPr>
      <w:tblGrid>
        <w:gridCol w:w="3135"/>
        <w:gridCol w:w="3135"/>
        <w:gridCol w:w="3135"/>
      </w:tblGrid>
      <w:tr w:rsidR="005543BB" w:rsidRPr="00533403" w14:paraId="6CA81CF0" w14:textId="77777777" w:rsidTr="00533403">
        <w:trPr>
          <w:jc w:val="center"/>
        </w:trPr>
        <w:tc>
          <w:tcPr>
            <w:tcW w:w="3135" w:type="dxa"/>
            <w:shd w:val="clear" w:color="auto" w:fill="0D0D0D" w:themeFill="text1" w:themeFillTint="F2"/>
          </w:tcPr>
          <w:p w14:paraId="6D823012" w14:textId="22AD0951" w:rsidR="005543BB" w:rsidRPr="00533403" w:rsidRDefault="00533403" w:rsidP="00533403">
            <w:pPr>
              <w:tabs>
                <w:tab w:val="left" w:pos="648"/>
                <w:tab w:val="center" w:pos="1459"/>
              </w:tabs>
              <w:rPr>
                <w:rFonts w:ascii="Times New Roman" w:hAnsi="Times New Roman" w:cs="Times New Roman"/>
                <w:sz w:val="24"/>
                <w:szCs w:val="24"/>
              </w:rPr>
            </w:pPr>
            <w:r>
              <w:rPr>
                <w:rFonts w:ascii="Times New Roman" w:hAnsi="Times New Roman" w:cs="Times New Roman"/>
                <w:b/>
                <w:color w:val="FFFFFF"/>
                <w:sz w:val="24"/>
                <w:szCs w:val="24"/>
              </w:rPr>
              <w:tab/>
            </w:r>
            <w:r>
              <w:rPr>
                <w:rFonts w:ascii="Times New Roman" w:hAnsi="Times New Roman" w:cs="Times New Roman"/>
                <w:b/>
                <w:color w:val="FFFFFF"/>
                <w:sz w:val="24"/>
                <w:szCs w:val="24"/>
              </w:rPr>
              <w:tab/>
            </w:r>
            <w:r w:rsidR="00000000" w:rsidRPr="00533403">
              <w:rPr>
                <w:rFonts w:ascii="Times New Roman" w:hAnsi="Times New Roman" w:cs="Times New Roman"/>
                <w:b/>
                <w:color w:val="FFFFFF"/>
                <w:sz w:val="24"/>
                <w:szCs w:val="24"/>
              </w:rPr>
              <w:t>Layer</w:t>
            </w:r>
          </w:p>
        </w:tc>
        <w:tc>
          <w:tcPr>
            <w:tcW w:w="3135" w:type="dxa"/>
            <w:shd w:val="clear" w:color="auto" w:fill="0D0D0D" w:themeFill="text1" w:themeFillTint="F2"/>
          </w:tcPr>
          <w:p w14:paraId="367B0286" w14:textId="77777777" w:rsidR="005543BB" w:rsidRPr="00533403" w:rsidRDefault="00000000">
            <w:pPr>
              <w:jc w:val="center"/>
              <w:rPr>
                <w:rFonts w:ascii="Times New Roman" w:hAnsi="Times New Roman" w:cs="Times New Roman"/>
                <w:sz w:val="24"/>
                <w:szCs w:val="24"/>
              </w:rPr>
            </w:pPr>
            <w:r w:rsidRPr="00533403">
              <w:rPr>
                <w:rFonts w:ascii="Times New Roman" w:hAnsi="Times New Roman" w:cs="Times New Roman"/>
                <w:b/>
                <w:color w:val="FFFFFF"/>
                <w:sz w:val="24"/>
                <w:szCs w:val="24"/>
              </w:rPr>
              <w:t>Technology</w:t>
            </w:r>
          </w:p>
        </w:tc>
        <w:tc>
          <w:tcPr>
            <w:tcW w:w="3135" w:type="dxa"/>
            <w:shd w:val="clear" w:color="auto" w:fill="0D0D0D" w:themeFill="text1" w:themeFillTint="F2"/>
          </w:tcPr>
          <w:p w14:paraId="281C9C62" w14:textId="77777777" w:rsidR="005543BB" w:rsidRPr="00533403" w:rsidRDefault="00000000">
            <w:pPr>
              <w:jc w:val="center"/>
              <w:rPr>
                <w:rFonts w:ascii="Times New Roman" w:hAnsi="Times New Roman" w:cs="Times New Roman"/>
                <w:sz w:val="24"/>
                <w:szCs w:val="24"/>
              </w:rPr>
            </w:pPr>
            <w:r w:rsidRPr="00533403">
              <w:rPr>
                <w:rFonts w:ascii="Times New Roman" w:hAnsi="Times New Roman" w:cs="Times New Roman"/>
                <w:b/>
                <w:color w:val="FFFFFF"/>
                <w:sz w:val="24"/>
                <w:szCs w:val="24"/>
              </w:rPr>
              <w:t>Role</w:t>
            </w:r>
          </w:p>
        </w:tc>
      </w:tr>
      <w:tr w:rsidR="005543BB" w:rsidRPr="00533403" w14:paraId="789BB72D" w14:textId="77777777">
        <w:trPr>
          <w:jc w:val="center"/>
        </w:trPr>
        <w:tc>
          <w:tcPr>
            <w:tcW w:w="3135" w:type="dxa"/>
          </w:tcPr>
          <w:p w14:paraId="086B0C04"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Cloud</w:t>
            </w:r>
          </w:p>
        </w:tc>
        <w:tc>
          <w:tcPr>
            <w:tcW w:w="3135" w:type="dxa"/>
          </w:tcPr>
          <w:p w14:paraId="0DB8AD6E"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AWS EC2 (Ubuntu 22.04)</w:t>
            </w:r>
          </w:p>
        </w:tc>
        <w:tc>
          <w:tcPr>
            <w:tcW w:w="3135" w:type="dxa"/>
          </w:tcPr>
          <w:p w14:paraId="00E1FC61"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Production server hosting</w:t>
            </w:r>
          </w:p>
        </w:tc>
      </w:tr>
      <w:tr w:rsidR="005543BB" w:rsidRPr="00533403" w14:paraId="26FBA3EB" w14:textId="77777777">
        <w:trPr>
          <w:jc w:val="center"/>
        </w:trPr>
        <w:tc>
          <w:tcPr>
            <w:tcW w:w="3135" w:type="dxa"/>
          </w:tcPr>
          <w:p w14:paraId="08CF446B"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WSGI</w:t>
            </w:r>
          </w:p>
        </w:tc>
        <w:tc>
          <w:tcPr>
            <w:tcW w:w="3135" w:type="dxa"/>
          </w:tcPr>
          <w:p w14:paraId="128080AF"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Gunicorn</w:t>
            </w:r>
          </w:p>
        </w:tc>
        <w:tc>
          <w:tcPr>
            <w:tcW w:w="3135" w:type="dxa"/>
          </w:tcPr>
          <w:p w14:paraId="66D57BCF"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Python app server (:8000)</w:t>
            </w:r>
          </w:p>
        </w:tc>
      </w:tr>
      <w:tr w:rsidR="005543BB" w:rsidRPr="00533403" w14:paraId="6F8EF29B" w14:textId="77777777">
        <w:trPr>
          <w:jc w:val="center"/>
        </w:trPr>
        <w:tc>
          <w:tcPr>
            <w:tcW w:w="3135" w:type="dxa"/>
          </w:tcPr>
          <w:p w14:paraId="1ECC418B"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Web Server</w:t>
            </w:r>
          </w:p>
        </w:tc>
        <w:tc>
          <w:tcPr>
            <w:tcW w:w="3135" w:type="dxa"/>
          </w:tcPr>
          <w:p w14:paraId="1CFB3CCD"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Nginx</w:t>
            </w:r>
          </w:p>
        </w:tc>
        <w:tc>
          <w:tcPr>
            <w:tcW w:w="3135" w:type="dxa"/>
          </w:tcPr>
          <w:p w14:paraId="6D584D00"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Reverse proxy (:80 → :8000)</w:t>
            </w:r>
          </w:p>
        </w:tc>
      </w:tr>
      <w:tr w:rsidR="005543BB" w:rsidRPr="00533403" w14:paraId="051A5FC7" w14:textId="77777777">
        <w:trPr>
          <w:jc w:val="center"/>
        </w:trPr>
        <w:tc>
          <w:tcPr>
            <w:tcW w:w="3135" w:type="dxa"/>
          </w:tcPr>
          <w:p w14:paraId="59FE1D04"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Backend</w:t>
            </w:r>
          </w:p>
        </w:tc>
        <w:tc>
          <w:tcPr>
            <w:tcW w:w="3135" w:type="dxa"/>
          </w:tcPr>
          <w:p w14:paraId="04AC1446"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Flask (Python 3.11)</w:t>
            </w:r>
          </w:p>
        </w:tc>
        <w:tc>
          <w:tcPr>
            <w:tcW w:w="3135" w:type="dxa"/>
          </w:tcPr>
          <w:p w14:paraId="58927188"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Application framework</w:t>
            </w:r>
          </w:p>
        </w:tc>
      </w:tr>
      <w:tr w:rsidR="005543BB" w:rsidRPr="00533403" w14:paraId="0E82CD00" w14:textId="77777777">
        <w:trPr>
          <w:jc w:val="center"/>
        </w:trPr>
        <w:tc>
          <w:tcPr>
            <w:tcW w:w="3135" w:type="dxa"/>
          </w:tcPr>
          <w:p w14:paraId="5FD901F3"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Database</w:t>
            </w:r>
          </w:p>
        </w:tc>
        <w:tc>
          <w:tcPr>
            <w:tcW w:w="3135" w:type="dxa"/>
          </w:tcPr>
          <w:p w14:paraId="232CAB02"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MongoDB Atlas</w:t>
            </w:r>
          </w:p>
        </w:tc>
        <w:tc>
          <w:tcPr>
            <w:tcW w:w="3135" w:type="dxa"/>
          </w:tcPr>
          <w:p w14:paraId="03A93C81"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Cloud NoSQL database + GridFS</w:t>
            </w:r>
          </w:p>
        </w:tc>
      </w:tr>
      <w:tr w:rsidR="005543BB" w:rsidRPr="00533403" w14:paraId="71603890" w14:textId="77777777">
        <w:trPr>
          <w:jc w:val="center"/>
        </w:trPr>
        <w:tc>
          <w:tcPr>
            <w:tcW w:w="3135" w:type="dxa"/>
          </w:tcPr>
          <w:p w14:paraId="4AFF2BF3"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Auth</w:t>
            </w:r>
          </w:p>
        </w:tc>
        <w:tc>
          <w:tcPr>
            <w:tcW w:w="3135" w:type="dxa"/>
          </w:tcPr>
          <w:p w14:paraId="3A45F6E6"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Google OAuth (Authlib)</w:t>
            </w:r>
          </w:p>
        </w:tc>
        <w:tc>
          <w:tcPr>
            <w:tcW w:w="3135" w:type="dxa"/>
          </w:tcPr>
          <w:p w14:paraId="291DA56E"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Secure Single Sign-On</w:t>
            </w:r>
          </w:p>
        </w:tc>
      </w:tr>
      <w:tr w:rsidR="005543BB" w:rsidRPr="00533403" w14:paraId="792ABEF3" w14:textId="77777777">
        <w:trPr>
          <w:jc w:val="center"/>
        </w:trPr>
        <w:tc>
          <w:tcPr>
            <w:tcW w:w="3135" w:type="dxa"/>
          </w:tcPr>
          <w:p w14:paraId="1366D0B8"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AI</w:t>
            </w:r>
          </w:p>
        </w:tc>
        <w:tc>
          <w:tcPr>
            <w:tcW w:w="3135" w:type="dxa"/>
          </w:tcPr>
          <w:p w14:paraId="6A61E59A"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Google Gemini AI</w:t>
            </w:r>
          </w:p>
        </w:tc>
        <w:tc>
          <w:tcPr>
            <w:tcW w:w="3135" w:type="dxa"/>
          </w:tcPr>
          <w:p w14:paraId="48B23F14"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Skill gap analysis engine</w:t>
            </w:r>
          </w:p>
        </w:tc>
      </w:tr>
      <w:tr w:rsidR="005543BB" w:rsidRPr="00533403" w14:paraId="52A995A2" w14:textId="77777777">
        <w:trPr>
          <w:jc w:val="center"/>
        </w:trPr>
        <w:tc>
          <w:tcPr>
            <w:tcW w:w="3135" w:type="dxa"/>
          </w:tcPr>
          <w:p w14:paraId="77EC6490"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Videos</w:t>
            </w:r>
          </w:p>
        </w:tc>
        <w:tc>
          <w:tcPr>
            <w:tcW w:w="3135" w:type="dxa"/>
          </w:tcPr>
          <w:p w14:paraId="42DAE4EB"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YouTube Data API v3</w:t>
            </w:r>
          </w:p>
        </w:tc>
        <w:tc>
          <w:tcPr>
            <w:tcW w:w="3135" w:type="dxa"/>
          </w:tcPr>
          <w:p w14:paraId="628CE7E8"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Upskilling recommendations</w:t>
            </w:r>
          </w:p>
        </w:tc>
      </w:tr>
      <w:tr w:rsidR="005543BB" w:rsidRPr="00533403" w14:paraId="413538A1" w14:textId="77777777">
        <w:trPr>
          <w:jc w:val="center"/>
        </w:trPr>
        <w:tc>
          <w:tcPr>
            <w:tcW w:w="3135" w:type="dxa"/>
          </w:tcPr>
          <w:p w14:paraId="4EDE4656"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CI/CD</w:t>
            </w:r>
          </w:p>
        </w:tc>
        <w:tc>
          <w:tcPr>
            <w:tcW w:w="3135" w:type="dxa"/>
          </w:tcPr>
          <w:p w14:paraId="403D2CF4"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GitHub Actions</w:t>
            </w:r>
          </w:p>
        </w:tc>
        <w:tc>
          <w:tcPr>
            <w:tcW w:w="3135" w:type="dxa"/>
          </w:tcPr>
          <w:p w14:paraId="05F27312"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Automated test &amp; deploy pipeline</w:t>
            </w:r>
          </w:p>
        </w:tc>
      </w:tr>
      <w:tr w:rsidR="005543BB" w:rsidRPr="00533403" w14:paraId="47BD1128" w14:textId="77777777">
        <w:trPr>
          <w:jc w:val="center"/>
        </w:trPr>
        <w:tc>
          <w:tcPr>
            <w:tcW w:w="3135" w:type="dxa"/>
          </w:tcPr>
          <w:p w14:paraId="31CA5015"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Alt Deploy</w:t>
            </w:r>
          </w:p>
        </w:tc>
        <w:tc>
          <w:tcPr>
            <w:tcW w:w="3135" w:type="dxa"/>
          </w:tcPr>
          <w:p w14:paraId="396EF611"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Render.com (Free Tier)</w:t>
            </w:r>
          </w:p>
        </w:tc>
        <w:tc>
          <w:tcPr>
            <w:tcW w:w="3135" w:type="dxa"/>
          </w:tcPr>
          <w:p w14:paraId="70E2CC1B" w14:textId="77777777" w:rsidR="005543BB" w:rsidRPr="00533403" w:rsidRDefault="00000000">
            <w:pPr>
              <w:spacing w:before="60" w:after="60"/>
              <w:rPr>
                <w:rFonts w:ascii="Times New Roman" w:hAnsi="Times New Roman" w:cs="Times New Roman"/>
                <w:sz w:val="24"/>
                <w:szCs w:val="24"/>
              </w:rPr>
            </w:pPr>
            <w:r w:rsidRPr="00533403">
              <w:rPr>
                <w:rFonts w:ascii="Times New Roman" w:hAnsi="Times New Roman" w:cs="Times New Roman"/>
                <w:sz w:val="24"/>
                <w:szCs w:val="24"/>
              </w:rPr>
              <w:t>Alternative cloud hosting</w:t>
            </w:r>
          </w:p>
        </w:tc>
      </w:tr>
    </w:tbl>
    <w:p w14:paraId="3B48145B" w14:textId="77777777" w:rsidR="005543BB" w:rsidRPr="00533403" w:rsidRDefault="005543BB">
      <w:pPr>
        <w:spacing w:after="80"/>
        <w:rPr>
          <w:rFonts w:ascii="Times New Roman" w:hAnsi="Times New Roman" w:cs="Times New Roman"/>
          <w:sz w:val="24"/>
          <w:szCs w:val="24"/>
        </w:rPr>
      </w:pPr>
    </w:p>
    <w:p w14:paraId="5741C551" w14:textId="77777777" w:rsidR="005543BB" w:rsidRPr="00533403" w:rsidRDefault="005543BB">
      <w:pPr>
        <w:spacing w:after="80"/>
        <w:rPr>
          <w:rFonts w:ascii="Times New Roman" w:hAnsi="Times New Roman" w:cs="Times New Roman"/>
          <w:sz w:val="24"/>
          <w:szCs w:val="24"/>
        </w:rPr>
      </w:pPr>
    </w:p>
    <w:p w14:paraId="113BA199" w14:textId="6510B609" w:rsidR="005543BB" w:rsidRPr="00533403" w:rsidRDefault="005543BB">
      <w:pPr>
        <w:spacing w:after="80"/>
        <w:jc w:val="center"/>
        <w:rPr>
          <w:rFonts w:ascii="Times New Roman" w:hAnsi="Times New Roman" w:cs="Times New Roman"/>
          <w:sz w:val="24"/>
          <w:szCs w:val="24"/>
        </w:rPr>
      </w:pPr>
    </w:p>
    <w:sectPr w:rsidR="005543BB" w:rsidRPr="0053340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263098">
    <w:abstractNumId w:val="8"/>
  </w:num>
  <w:num w:numId="2" w16cid:durableId="1815288860">
    <w:abstractNumId w:val="6"/>
  </w:num>
  <w:num w:numId="3" w16cid:durableId="703864313">
    <w:abstractNumId w:val="5"/>
  </w:num>
  <w:num w:numId="4" w16cid:durableId="1645893245">
    <w:abstractNumId w:val="4"/>
  </w:num>
  <w:num w:numId="5" w16cid:durableId="851454213">
    <w:abstractNumId w:val="7"/>
  </w:num>
  <w:num w:numId="6" w16cid:durableId="887301190">
    <w:abstractNumId w:val="3"/>
  </w:num>
  <w:num w:numId="7" w16cid:durableId="616988164">
    <w:abstractNumId w:val="2"/>
  </w:num>
  <w:num w:numId="8" w16cid:durableId="533856865">
    <w:abstractNumId w:val="1"/>
  </w:num>
  <w:num w:numId="9" w16cid:durableId="1666086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403"/>
    <w:rsid w:val="005543BB"/>
    <w:rsid w:val="0081043C"/>
    <w:rsid w:val="00AA1D8D"/>
    <w:rsid w:val="00B27151"/>
    <w:rsid w:val="00B47730"/>
    <w:rsid w:val="00CB0664"/>
    <w:rsid w:val="00FC693F"/>
    <w:rsid w:val="00FD64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133721-EFE5-4631-9BAD-699CE2442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 patidar</cp:lastModifiedBy>
  <cp:revision>4</cp:revision>
  <dcterms:created xsi:type="dcterms:W3CDTF">2013-12-23T23:15:00Z</dcterms:created>
  <dcterms:modified xsi:type="dcterms:W3CDTF">2026-05-03T18:54:00Z</dcterms:modified>
  <cp:category/>
</cp:coreProperties>
</file>